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81C78" w14:textId="77777777" w:rsidR="00614D5E" w:rsidRDefault="00F44EA2">
      <w:pPr>
        <w:spacing w:before="800" w:after="160"/>
        <w:jc w:val="center"/>
        <w:rPr>
          <w:lang w:eastAsia="zh-CN"/>
        </w:rPr>
      </w:pPr>
      <w:r>
        <w:rPr>
          <w:color w:val="777777"/>
          <w:sz w:val="28"/>
          <w:lang w:eastAsia="zh-CN"/>
        </w:rPr>
        <w:t>北京林业大学 · 信息学院</w:t>
      </w:r>
    </w:p>
    <w:p w14:paraId="481903C1" w14:textId="77777777" w:rsidR="00614D5E" w:rsidRDefault="00F44EA2">
      <w:pPr>
        <w:spacing w:after="80"/>
        <w:jc w:val="center"/>
        <w:rPr>
          <w:lang w:eastAsia="zh-CN"/>
        </w:rPr>
      </w:pPr>
      <w:r>
        <w:rPr>
          <w:b/>
          <w:color w:val="1A7A3D"/>
          <w:sz w:val="32"/>
          <w:lang w:eastAsia="zh-CN"/>
        </w:rPr>
        <w:t>《软件工程（课程设计）  管理表单 T-05》</w:t>
      </w:r>
    </w:p>
    <w:p w14:paraId="02B1ECFE" w14:textId="77777777" w:rsidR="00614D5E" w:rsidRDefault="00F44EA2">
      <w:pPr>
        <w:spacing w:after="80"/>
        <w:jc w:val="center"/>
      </w:pPr>
      <w:r>
        <w:rPr>
          <w:b/>
          <w:color w:val="1A7A3D"/>
          <w:sz w:val="56"/>
        </w:rPr>
        <w:t>课程设计验收单</w:t>
      </w:r>
    </w:p>
    <w:p w14:paraId="7EDD72A2" w14:textId="77777777" w:rsidR="00614D5E" w:rsidRDefault="00F44EA2">
      <w:pPr>
        <w:spacing w:after="80"/>
        <w:jc w:val="center"/>
      </w:pPr>
      <w:r>
        <w:rPr>
          <w:color w:val="777777"/>
          <w:sz w:val="28"/>
        </w:rPr>
        <w:t>Course Design Deliverable Template</w:t>
      </w:r>
    </w:p>
    <w:p w14:paraId="1083B10F" w14:textId="77777777" w:rsidR="00614D5E" w:rsidRDefault="00F44EA2">
      <w:pPr>
        <w:spacing w:after="160"/>
        <w:jc w:val="center"/>
      </w:pPr>
      <w:r>
        <w:rPr>
          <w:b/>
          <w:color w:val="2E9B55"/>
          <w:sz w:val="24"/>
        </w:rPr>
        <w:t>—— Course Design Specification &amp; Templates ——</w:t>
      </w:r>
    </w:p>
    <w:p w14:paraId="272C4EC3" w14:textId="77777777" w:rsidR="00614D5E" w:rsidRDefault="00614D5E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614D5E" w14:paraId="0558AB61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69D65F29" w14:textId="77777777" w:rsidR="00614D5E" w:rsidRDefault="00F44EA2">
            <w:pPr>
              <w:spacing w:after="40"/>
              <w:jc w:val="center"/>
            </w:pPr>
            <w:r>
              <w:rPr>
                <w:b/>
                <w:color w:val="1A7A3D"/>
              </w:rPr>
              <w:t>编号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00D9D4E" w14:textId="77777777" w:rsidR="00614D5E" w:rsidRDefault="00F44EA2">
            <w:pPr>
              <w:spacing w:after="40"/>
            </w:pPr>
            <w:r>
              <w:rPr>
                <w:color w:val="2B2B2B"/>
              </w:rPr>
              <w:t>T-05</w:t>
            </w:r>
          </w:p>
        </w:tc>
      </w:tr>
      <w:tr w:rsidR="00614D5E" w14:paraId="374374F9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35B36D40" w14:textId="77777777" w:rsidR="00614D5E" w:rsidRDefault="00F44EA2">
            <w:pPr>
              <w:spacing w:after="40"/>
              <w:jc w:val="center"/>
            </w:pPr>
            <w:r>
              <w:rPr>
                <w:b/>
                <w:color w:val="1A7A3D"/>
              </w:rPr>
              <w:t>文件名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3F72EEE4" w14:textId="77777777" w:rsidR="00614D5E" w:rsidRDefault="00F44EA2">
            <w:pPr>
              <w:spacing w:after="40"/>
            </w:pPr>
            <w:r>
              <w:rPr>
                <w:color w:val="2B2B2B"/>
              </w:rPr>
              <w:t>课程设计验收单</w:t>
            </w:r>
          </w:p>
        </w:tc>
      </w:tr>
      <w:tr w:rsidR="00614D5E" w14:paraId="469D6988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31EB4D9F" w14:textId="77777777" w:rsidR="00614D5E" w:rsidRDefault="00F44EA2">
            <w:pPr>
              <w:spacing w:after="40"/>
              <w:jc w:val="center"/>
            </w:pPr>
            <w:r>
              <w:rPr>
                <w:b/>
                <w:color w:val="1A7A3D"/>
              </w:rPr>
              <w:t>类型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2B0DAC72" w14:textId="77777777" w:rsidR="00614D5E" w:rsidRDefault="00F44EA2">
            <w:pPr>
              <w:spacing w:after="40"/>
            </w:pPr>
            <w:r>
              <w:rPr>
                <w:color w:val="2B2B2B"/>
              </w:rPr>
              <w:t>管理表单</w:t>
            </w:r>
          </w:p>
        </w:tc>
      </w:tr>
      <w:tr w:rsidR="00614D5E" w14:paraId="59C2E734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1FE65143" w14:textId="77777777" w:rsidR="00614D5E" w:rsidRDefault="00F44EA2">
            <w:pPr>
              <w:spacing w:after="40"/>
              <w:jc w:val="center"/>
            </w:pPr>
            <w:r>
              <w:rPr>
                <w:b/>
                <w:color w:val="1A7A3D"/>
              </w:rPr>
              <w:t>版本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1C83C6C" w14:textId="77777777" w:rsidR="00614D5E" w:rsidRDefault="00F44EA2">
            <w:pPr>
              <w:spacing w:after="40"/>
            </w:pPr>
            <w:r>
              <w:rPr>
                <w:color w:val="2B2B2B"/>
              </w:rPr>
              <w:t>v1.0  ·  2026-05-06</w:t>
            </w:r>
          </w:p>
        </w:tc>
      </w:tr>
      <w:tr w:rsidR="00614D5E" w14:paraId="6E3F0E0A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252CAC47" w14:textId="77777777" w:rsidR="00614D5E" w:rsidRDefault="00F44EA2">
            <w:pPr>
              <w:spacing w:after="40"/>
              <w:jc w:val="center"/>
            </w:pPr>
            <w:r>
              <w:rPr>
                <w:b/>
                <w:color w:val="1A7A3D"/>
              </w:rPr>
              <w:t>小组 / 组号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3DD9F955" w14:textId="77777777" w:rsidR="00614D5E" w:rsidRDefault="00F44EA2">
            <w:pPr>
              <w:spacing w:after="40"/>
            </w:pPr>
            <w:r>
              <w:t>第3组 / G03</w:t>
            </w:r>
          </w:p>
        </w:tc>
      </w:tr>
      <w:tr w:rsidR="00614D5E" w14:paraId="6D78CC59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040A7F83" w14:textId="77777777" w:rsidR="00614D5E" w:rsidRDefault="00F44EA2">
            <w:pPr>
              <w:spacing w:after="40"/>
              <w:jc w:val="center"/>
            </w:pPr>
            <w:r>
              <w:rPr>
                <w:b/>
                <w:color w:val="1A7A3D"/>
              </w:rPr>
              <w:t>班级 / 学号 / 姓名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21CA6B08" w14:textId="74E34C40" w:rsidR="00614D5E" w:rsidRDefault="002201FF">
            <w:pPr>
              <w:spacing w:after="40"/>
            </w:pPr>
            <w:r>
              <w:rPr>
                <w:rFonts w:hint="eastAsia"/>
                <w:lang w:eastAsia="zh-CN"/>
              </w:rPr>
              <w:t>计算机2</w:t>
            </w:r>
            <w:r>
              <w:rPr>
                <w:lang w:eastAsia="zh-CN"/>
              </w:rPr>
              <w:t>3-3</w:t>
            </w:r>
            <w:r w:rsidR="00F44EA2">
              <w:t xml:space="preserve"> / </w:t>
            </w:r>
            <w:r>
              <w:rPr>
                <w:rFonts w:hint="eastAsia"/>
                <w:lang w:eastAsia="zh-CN"/>
              </w:rPr>
              <w:t>2</w:t>
            </w:r>
            <w:r>
              <w:rPr>
                <w:lang w:eastAsia="zh-CN"/>
              </w:rPr>
              <w:t>31002814</w:t>
            </w:r>
            <w:r w:rsidR="00F44EA2">
              <w:t xml:space="preserve"> / </w:t>
            </w:r>
            <w:r>
              <w:rPr>
                <w:rFonts w:hint="eastAsia"/>
                <w:lang w:eastAsia="zh-CN"/>
              </w:rPr>
              <w:t>杨昊田</w:t>
            </w:r>
          </w:p>
        </w:tc>
      </w:tr>
      <w:tr w:rsidR="00614D5E" w14:paraId="4E3FA93E" w14:textId="77777777">
        <w:trPr>
          <w:jc w:val="center"/>
        </w:trPr>
        <w:tc>
          <w:tcPr>
            <w:tcW w:w="1984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EAF4EC"/>
            <w:vAlign w:val="center"/>
          </w:tcPr>
          <w:p w14:paraId="4E44663F" w14:textId="77777777" w:rsidR="00614D5E" w:rsidRDefault="00F44EA2">
            <w:pPr>
              <w:spacing w:after="40"/>
              <w:jc w:val="center"/>
            </w:pPr>
            <w:r>
              <w:rPr>
                <w:b/>
                <w:color w:val="1A7A3D"/>
              </w:rPr>
              <w:t>完成日期</w:t>
            </w:r>
          </w:p>
        </w:tc>
        <w:tc>
          <w:tcPr>
            <w:tcW w:w="708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311358BA" w14:textId="77777777" w:rsidR="00614D5E" w:rsidRDefault="00F44EA2">
            <w:pPr>
              <w:spacing w:after="40"/>
            </w:pPr>
            <w:r>
              <w:t>2026 - 06 - 13</w:t>
            </w:r>
          </w:p>
        </w:tc>
      </w:tr>
    </w:tbl>
    <w:p w14:paraId="7B4C88E9" w14:textId="77777777" w:rsidR="00614D5E" w:rsidRDefault="00614D5E"/>
    <w:p w14:paraId="422D473C" w14:textId="77777777" w:rsidR="00614D5E" w:rsidRDefault="00F44EA2">
      <w:r>
        <w:br w:type="page"/>
      </w:r>
    </w:p>
    <w:p w14:paraId="5E12948C" w14:textId="77777777" w:rsidR="00614D5E" w:rsidRDefault="00F44EA2">
      <w:pPr>
        <w:keepNext/>
        <w:pBdr>
          <w:bottom w:val="single" w:sz="8" w:space="4" w:color="1A7A3D"/>
        </w:pBdr>
        <w:spacing w:before="280" w:after="120"/>
      </w:pPr>
      <w:r>
        <w:rPr>
          <w:b/>
          <w:color w:val="1A7A3D"/>
          <w:sz w:val="36"/>
        </w:rPr>
        <w:lastRenderedPageBreak/>
        <w:t>使用说明</w:t>
      </w:r>
    </w:p>
    <w:p w14:paraId="09D9B134" w14:textId="77777777" w:rsidR="00614D5E" w:rsidRDefault="00F44EA2">
      <w:pPr>
        <w:spacing w:after="80" w:line="336" w:lineRule="auto"/>
        <w:ind w:firstLine="340"/>
        <w:rPr>
          <w:lang w:eastAsia="zh-CN"/>
        </w:rPr>
      </w:pPr>
      <w:r>
        <w:rPr>
          <w:color w:val="2B2B2B"/>
          <w:lang w:eastAsia="zh-CN"/>
        </w:rPr>
        <w:t>本表为课程设计的最终验收凭证。教师签字后视为本组课程设计任务完成。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614D5E" w14:paraId="7CBC8166" w14:textId="77777777">
        <w:trPr>
          <w:jc w:val="center"/>
        </w:trPr>
        <w:tc>
          <w:tcPr>
            <w:tcW w:w="9746" w:type="dxa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  <w:shd w:val="clear" w:color="auto" w:fill="EAF4EC"/>
          </w:tcPr>
          <w:p w14:paraId="7F6FD268" w14:textId="77777777" w:rsidR="00614D5E" w:rsidRDefault="00F44EA2">
            <w:pPr>
              <w:spacing w:after="40"/>
              <w:rPr>
                <w:lang w:eastAsia="zh-CN"/>
              </w:rPr>
            </w:pPr>
            <w:r>
              <w:rPr>
                <w:b/>
                <w:color w:val="1A7A3D"/>
                <w:lang w:eastAsia="zh-CN"/>
              </w:rPr>
              <w:t xml:space="preserve">📌 填写指引 </w:t>
            </w:r>
          </w:p>
          <w:p w14:paraId="7FE7DAA9" w14:textId="77777777" w:rsidR="00614D5E" w:rsidRDefault="00F44EA2">
            <w:pPr>
              <w:spacing w:after="40" w:line="336" w:lineRule="auto"/>
              <w:rPr>
                <w:lang w:eastAsia="zh-CN"/>
              </w:rPr>
            </w:pPr>
            <w:r>
              <w:rPr>
                <w:color w:val="2B2B2B"/>
                <w:sz w:val="20"/>
                <w:lang w:eastAsia="zh-CN"/>
              </w:rPr>
              <w:t>本模板按章节结构预设了每节的标题与填写提示。请在每个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 w14:paraId="66BD1792" w14:textId="77777777" w:rsidR="00614D5E" w:rsidRDefault="00614D5E">
      <w:pPr>
        <w:rPr>
          <w:lang w:eastAsia="zh-CN"/>
        </w:rPr>
      </w:pPr>
    </w:p>
    <w:p w14:paraId="7F3E1D11" w14:textId="77777777" w:rsidR="00614D5E" w:rsidRDefault="00F44EA2">
      <w:pPr>
        <w:keepNext/>
        <w:pBdr>
          <w:bottom w:val="single" w:sz="8" w:space="4" w:color="1A7A3D"/>
        </w:pBdr>
        <w:spacing w:before="280" w:after="120"/>
      </w:pPr>
      <w:r>
        <w:rPr>
          <w:b/>
          <w:color w:val="1A7A3D"/>
          <w:sz w:val="36"/>
        </w:rPr>
        <w:t>1  小组信息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614D5E" w14:paraId="24924434" w14:textId="77777777">
        <w:trPr>
          <w:jc w:val="center"/>
        </w:trPr>
        <w:tc>
          <w:tcPr>
            <w:tcW w:w="2268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0CEE1E00" w14:textId="77777777" w:rsidR="00614D5E" w:rsidRDefault="00F44EA2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w="6803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26018D30" w14:textId="77777777" w:rsidR="00614D5E" w:rsidRDefault="00F44EA2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 w:rsidR="00614D5E" w14:paraId="6998B8C8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A4F4999" w14:textId="77777777" w:rsidR="00614D5E" w:rsidRDefault="00F44EA2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班级 / 组号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EC729BA" w14:textId="64D0A4EB" w:rsidR="00614D5E" w:rsidRDefault="002201FF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计算机2</w:t>
            </w:r>
            <w:r>
              <w:rPr>
                <w:lang w:eastAsia="zh-CN"/>
              </w:rPr>
              <w:t>3-1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计算机2</w:t>
            </w:r>
            <w:r>
              <w:rPr>
                <w:lang w:eastAsia="zh-CN"/>
              </w:rPr>
              <w:t>3-2</w:t>
            </w:r>
            <w:r>
              <w:rPr>
                <w:rFonts w:hint="eastAsia"/>
                <w:lang w:eastAsia="zh-CN"/>
              </w:rPr>
              <w:t>，计算机2</w:t>
            </w:r>
            <w:r>
              <w:rPr>
                <w:lang w:eastAsia="zh-CN"/>
              </w:rPr>
              <w:t>3-3</w:t>
            </w:r>
            <w:r w:rsidR="00F44EA2">
              <w:rPr>
                <w:lang w:eastAsia="zh-CN"/>
              </w:rPr>
              <w:t xml:space="preserve"> / G03</w:t>
            </w:r>
          </w:p>
        </w:tc>
      </w:tr>
      <w:tr w:rsidR="00614D5E" w14:paraId="15AA0CEB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22F5C65F" w14:textId="77777777" w:rsidR="00614D5E" w:rsidRDefault="00F44EA2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项目名称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49C7EBB3" w14:textId="77777777" w:rsidR="00614D5E" w:rsidRDefault="00F44EA2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NekoCafé 智慧餐饮预约平台</w:t>
            </w:r>
          </w:p>
        </w:tc>
      </w:tr>
      <w:tr w:rsidR="00614D5E" w14:paraId="79EB49C6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37BE5383" w14:textId="77777777" w:rsidR="00614D5E" w:rsidRDefault="00F44EA2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指导教师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B968EA6" w14:textId="5F19082C" w:rsidR="00614D5E" w:rsidRDefault="002201FF">
            <w:pPr>
              <w:spacing w:before="40" w:after="40"/>
            </w:pPr>
            <w:r>
              <w:rPr>
                <w:rFonts w:hint="eastAsia"/>
                <w:lang w:eastAsia="zh-CN"/>
              </w:rPr>
              <w:t>王升</w:t>
            </w:r>
          </w:p>
        </w:tc>
      </w:tr>
      <w:tr w:rsidR="00614D5E" w14:paraId="408DF2F5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527A181B" w14:textId="77777777" w:rsidR="00614D5E" w:rsidRDefault="00F44EA2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答辩日期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30FBA24B" w14:textId="77777777" w:rsidR="00614D5E" w:rsidRDefault="00F44EA2">
            <w:pPr>
              <w:spacing w:before="40" w:after="40"/>
            </w:pPr>
            <w:r>
              <w:t>2026 - 06 - 13</w:t>
            </w:r>
          </w:p>
        </w:tc>
      </w:tr>
    </w:tbl>
    <w:p w14:paraId="20AE876F" w14:textId="77777777" w:rsidR="00614D5E" w:rsidRDefault="00614D5E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614D5E" w14:paraId="0CE1F61A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628E6C69" w14:textId="6B840866" w:rsidR="00614D5E" w:rsidRDefault="00F44EA2">
            <w:pPr>
              <w:spacing w:after="1600"/>
              <w:rPr>
                <w:lang w:eastAsia="zh-CN"/>
              </w:rPr>
            </w:pPr>
            <w:r>
              <w:rPr>
                <w:lang w:eastAsia="zh-CN"/>
              </w:rPr>
              <w:t>本组提交的课程设计项目为 NekoCafé 智慧餐饮预约平台，已完成前后端源码、数据库迁移、运行说明、演示账号、主要角色功能和相关课程设计文档。</w:t>
            </w:r>
          </w:p>
        </w:tc>
      </w:tr>
    </w:tbl>
    <w:p w14:paraId="53AB03E2" w14:textId="77777777" w:rsidR="00614D5E" w:rsidRDefault="00614D5E">
      <w:pPr>
        <w:rPr>
          <w:lang w:eastAsia="zh-CN"/>
        </w:rPr>
      </w:pPr>
    </w:p>
    <w:p w14:paraId="62C0D708" w14:textId="77777777" w:rsidR="00614D5E" w:rsidRDefault="00F44EA2">
      <w:pPr>
        <w:keepNext/>
        <w:pBdr>
          <w:bottom w:val="single" w:sz="8" w:space="4" w:color="1A7A3D"/>
        </w:pBdr>
        <w:spacing w:before="280" w:after="120"/>
        <w:rPr>
          <w:lang w:eastAsia="zh-CN"/>
        </w:rPr>
      </w:pPr>
      <w:r>
        <w:rPr>
          <w:b/>
          <w:color w:val="1A7A3D"/>
          <w:sz w:val="36"/>
          <w:lang w:eastAsia="zh-CN"/>
        </w:rPr>
        <w:t>2  交付物核对清单（教师勾选）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3685"/>
        <w:gridCol w:w="1020"/>
        <w:gridCol w:w="1020"/>
        <w:gridCol w:w="2494"/>
      </w:tblGrid>
      <w:tr w:rsidR="00614D5E" w14:paraId="74C11E76" w14:textId="77777777">
        <w:trPr>
          <w:jc w:val="center"/>
        </w:trPr>
        <w:tc>
          <w:tcPr>
            <w:tcW w:w="850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1B063742" w14:textId="77777777" w:rsidR="00614D5E" w:rsidRDefault="00F44EA2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w="3685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5882A149" w14:textId="77777777" w:rsidR="00614D5E" w:rsidRDefault="00F44EA2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交付物名称</w:t>
            </w:r>
          </w:p>
        </w:tc>
        <w:tc>
          <w:tcPr>
            <w:tcW w:w="1020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26726435" w14:textId="77777777" w:rsidR="00614D5E" w:rsidRDefault="00F44EA2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是否提交</w:t>
            </w:r>
          </w:p>
        </w:tc>
        <w:tc>
          <w:tcPr>
            <w:tcW w:w="1020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0D7B144F" w14:textId="77777777" w:rsidR="00614D5E" w:rsidRDefault="00F44EA2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是否合格</w:t>
            </w:r>
          </w:p>
        </w:tc>
        <w:tc>
          <w:tcPr>
            <w:tcW w:w="2494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45C6C003" w14:textId="77777777" w:rsidR="00614D5E" w:rsidRDefault="00F44EA2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备注</w:t>
            </w:r>
          </w:p>
        </w:tc>
      </w:tr>
      <w:tr w:rsidR="00614D5E" w14:paraId="4DCC4FA1" w14:textId="77777777">
        <w:trPr>
          <w:jc w:val="center"/>
        </w:trPr>
        <w:tc>
          <w:tcPr>
            <w:tcW w:w="850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2FBA79DF" w14:textId="77777777" w:rsidR="00614D5E" w:rsidRDefault="00F44EA2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D-01</w:t>
            </w:r>
          </w:p>
        </w:tc>
        <w:tc>
          <w:tcPr>
            <w:tcW w:w="3685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FE23429" w14:textId="77777777" w:rsidR="00614D5E" w:rsidRDefault="00F44EA2">
            <w:pPr>
              <w:spacing w:before="40" w:after="40"/>
            </w:pPr>
            <w:r>
              <w:rPr>
                <w:color w:val="2B2B2B"/>
                <w:sz w:val="19"/>
              </w:rPr>
              <w:t>项目开题报告</w:t>
            </w:r>
          </w:p>
        </w:tc>
        <w:tc>
          <w:tcPr>
            <w:tcW w:w="1020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43F7BBB2" w14:textId="14200D74" w:rsidR="00614D5E" w:rsidRDefault="002201FF">
            <w:pPr>
              <w:spacing w:before="40" w:after="40"/>
            </w:pPr>
            <w:r>
              <w:rPr>
                <w:color w:val="2B2B2B"/>
                <w:sz w:val="19"/>
              </w:rPr>
              <w:t>☐</w:t>
            </w:r>
          </w:p>
        </w:tc>
        <w:tc>
          <w:tcPr>
            <w:tcW w:w="1020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1E87B5A" w14:textId="7E05C7B4" w:rsidR="00614D5E" w:rsidRDefault="002201FF">
            <w:pPr>
              <w:spacing w:before="40" w:after="40"/>
            </w:pPr>
            <w:r>
              <w:rPr>
                <w:color w:val="2B2B2B"/>
                <w:sz w:val="19"/>
              </w:rPr>
              <w:t>☐</w:t>
            </w:r>
          </w:p>
        </w:tc>
        <w:tc>
          <w:tcPr>
            <w:tcW w:w="249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ED0DD73" w14:textId="78EFE206" w:rsidR="00614D5E" w:rsidRDefault="00614D5E">
            <w:pPr>
              <w:spacing w:before="40" w:after="40"/>
              <w:rPr>
                <w:lang w:eastAsia="zh-CN"/>
              </w:rPr>
            </w:pPr>
          </w:p>
        </w:tc>
      </w:tr>
      <w:tr w:rsidR="00614D5E" w14:paraId="398886C9" w14:textId="77777777">
        <w:trPr>
          <w:jc w:val="center"/>
        </w:trPr>
        <w:tc>
          <w:tcPr>
            <w:tcW w:w="850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3217BEF0" w14:textId="77777777" w:rsidR="00614D5E" w:rsidRDefault="00F44EA2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D-02</w:t>
            </w:r>
          </w:p>
        </w:tc>
        <w:tc>
          <w:tcPr>
            <w:tcW w:w="3685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5404C2CC" w14:textId="77777777" w:rsidR="00614D5E" w:rsidRDefault="00F44EA2">
            <w:pPr>
              <w:spacing w:before="40" w:after="40"/>
              <w:rPr>
                <w:lang w:eastAsia="zh-CN"/>
              </w:rPr>
            </w:pPr>
            <w:r>
              <w:rPr>
                <w:color w:val="2B2B2B"/>
                <w:sz w:val="19"/>
                <w:lang w:eastAsia="zh-CN"/>
              </w:rPr>
              <w:t>需求规格说明书 SRS</w:t>
            </w:r>
          </w:p>
        </w:tc>
        <w:tc>
          <w:tcPr>
            <w:tcW w:w="1020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55B1DC22" w14:textId="196CD0D3" w:rsidR="00614D5E" w:rsidRDefault="002201FF">
            <w:pPr>
              <w:spacing w:before="40" w:after="40"/>
            </w:pPr>
            <w:r>
              <w:rPr>
                <w:color w:val="2B2B2B"/>
                <w:sz w:val="19"/>
              </w:rPr>
              <w:t>☐</w:t>
            </w:r>
          </w:p>
        </w:tc>
        <w:tc>
          <w:tcPr>
            <w:tcW w:w="1020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2356DDE5" w14:textId="55420D10" w:rsidR="00614D5E" w:rsidRDefault="002201FF">
            <w:pPr>
              <w:spacing w:before="40" w:after="40"/>
            </w:pPr>
            <w:r>
              <w:rPr>
                <w:color w:val="2B2B2B"/>
                <w:sz w:val="19"/>
              </w:rPr>
              <w:t>☐</w:t>
            </w:r>
          </w:p>
        </w:tc>
        <w:tc>
          <w:tcPr>
            <w:tcW w:w="249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568B4FFD" w14:textId="25BEEDF4" w:rsidR="00614D5E" w:rsidRDefault="00614D5E">
            <w:pPr>
              <w:spacing w:before="40" w:after="40"/>
              <w:rPr>
                <w:lang w:eastAsia="zh-CN"/>
              </w:rPr>
            </w:pPr>
          </w:p>
        </w:tc>
      </w:tr>
      <w:tr w:rsidR="00614D5E" w14:paraId="3FBB420D" w14:textId="77777777">
        <w:trPr>
          <w:jc w:val="center"/>
        </w:trPr>
        <w:tc>
          <w:tcPr>
            <w:tcW w:w="850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45A799BF" w14:textId="77777777" w:rsidR="00614D5E" w:rsidRDefault="00F44EA2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lastRenderedPageBreak/>
              <w:t>D-03</w:t>
            </w:r>
          </w:p>
        </w:tc>
        <w:tc>
          <w:tcPr>
            <w:tcW w:w="3685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49C20E3A" w14:textId="77777777" w:rsidR="00614D5E" w:rsidRDefault="00F44EA2">
            <w:pPr>
              <w:spacing w:before="40" w:after="40"/>
            </w:pPr>
            <w:r>
              <w:rPr>
                <w:color w:val="2B2B2B"/>
                <w:sz w:val="19"/>
              </w:rPr>
              <w:t>概要设计说明书</w:t>
            </w:r>
          </w:p>
        </w:tc>
        <w:tc>
          <w:tcPr>
            <w:tcW w:w="1020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34A898BE" w14:textId="3DC6B25D" w:rsidR="00614D5E" w:rsidRDefault="002201FF">
            <w:pPr>
              <w:spacing w:before="40" w:after="40"/>
            </w:pPr>
            <w:r>
              <w:rPr>
                <w:color w:val="2B2B2B"/>
                <w:sz w:val="19"/>
              </w:rPr>
              <w:t>☐</w:t>
            </w:r>
          </w:p>
        </w:tc>
        <w:tc>
          <w:tcPr>
            <w:tcW w:w="1020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42F88A6A" w14:textId="116DE53F" w:rsidR="00614D5E" w:rsidRDefault="002201FF">
            <w:pPr>
              <w:spacing w:before="40" w:after="40"/>
            </w:pPr>
            <w:r>
              <w:rPr>
                <w:color w:val="2B2B2B"/>
                <w:sz w:val="19"/>
              </w:rPr>
              <w:t>☐</w:t>
            </w:r>
          </w:p>
        </w:tc>
        <w:tc>
          <w:tcPr>
            <w:tcW w:w="249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53E2D2BB" w14:textId="28BB612A" w:rsidR="00614D5E" w:rsidRDefault="00614D5E">
            <w:pPr>
              <w:spacing w:before="40" w:after="40"/>
              <w:rPr>
                <w:lang w:eastAsia="zh-CN"/>
              </w:rPr>
            </w:pPr>
          </w:p>
        </w:tc>
      </w:tr>
      <w:tr w:rsidR="00614D5E" w14:paraId="392C2EA0" w14:textId="77777777">
        <w:trPr>
          <w:jc w:val="center"/>
        </w:trPr>
        <w:tc>
          <w:tcPr>
            <w:tcW w:w="850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0DE1B8B4" w14:textId="77777777" w:rsidR="00614D5E" w:rsidRDefault="00F44EA2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D-04</w:t>
            </w:r>
          </w:p>
        </w:tc>
        <w:tc>
          <w:tcPr>
            <w:tcW w:w="3685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27778BE9" w14:textId="77777777" w:rsidR="00614D5E" w:rsidRDefault="00F44EA2">
            <w:pPr>
              <w:spacing w:before="40" w:after="40"/>
            </w:pPr>
            <w:r>
              <w:rPr>
                <w:color w:val="2B2B2B"/>
                <w:sz w:val="19"/>
              </w:rPr>
              <w:t>详细设计说明书</w:t>
            </w:r>
          </w:p>
        </w:tc>
        <w:tc>
          <w:tcPr>
            <w:tcW w:w="1020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303F3E2A" w14:textId="73C2477D" w:rsidR="00614D5E" w:rsidRDefault="002201FF">
            <w:pPr>
              <w:spacing w:before="40" w:after="40"/>
            </w:pPr>
            <w:r>
              <w:rPr>
                <w:color w:val="2B2B2B"/>
                <w:sz w:val="19"/>
              </w:rPr>
              <w:t>☐</w:t>
            </w:r>
          </w:p>
        </w:tc>
        <w:tc>
          <w:tcPr>
            <w:tcW w:w="1020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0540A6E8" w14:textId="6A823BE2" w:rsidR="00614D5E" w:rsidRDefault="002201FF">
            <w:pPr>
              <w:spacing w:before="40" w:after="40"/>
            </w:pPr>
            <w:r>
              <w:rPr>
                <w:color w:val="2B2B2B"/>
                <w:sz w:val="19"/>
              </w:rPr>
              <w:t>☐</w:t>
            </w:r>
          </w:p>
        </w:tc>
        <w:tc>
          <w:tcPr>
            <w:tcW w:w="249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1C4FB700" w14:textId="378B5296" w:rsidR="00614D5E" w:rsidRDefault="00614D5E">
            <w:pPr>
              <w:spacing w:before="40" w:after="40"/>
              <w:rPr>
                <w:lang w:eastAsia="zh-CN"/>
              </w:rPr>
            </w:pPr>
          </w:p>
        </w:tc>
      </w:tr>
      <w:tr w:rsidR="00614D5E" w14:paraId="7DBE82AB" w14:textId="77777777">
        <w:trPr>
          <w:jc w:val="center"/>
        </w:trPr>
        <w:tc>
          <w:tcPr>
            <w:tcW w:w="850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F058FBB" w14:textId="77777777" w:rsidR="00614D5E" w:rsidRDefault="00F44EA2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D-05</w:t>
            </w:r>
          </w:p>
        </w:tc>
        <w:tc>
          <w:tcPr>
            <w:tcW w:w="3685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4367F072" w14:textId="77777777" w:rsidR="00614D5E" w:rsidRDefault="00F44EA2">
            <w:pPr>
              <w:spacing w:before="40" w:after="40"/>
            </w:pPr>
            <w:r>
              <w:rPr>
                <w:color w:val="2B2B2B"/>
                <w:sz w:val="19"/>
              </w:rPr>
              <w:t>数据库设计说明书</w:t>
            </w:r>
          </w:p>
        </w:tc>
        <w:tc>
          <w:tcPr>
            <w:tcW w:w="1020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5801478" w14:textId="2BDEFA6B" w:rsidR="00614D5E" w:rsidRDefault="002201FF">
            <w:pPr>
              <w:spacing w:before="40" w:after="40"/>
            </w:pPr>
            <w:r>
              <w:rPr>
                <w:color w:val="2B2B2B"/>
                <w:sz w:val="19"/>
              </w:rPr>
              <w:t>☐</w:t>
            </w:r>
          </w:p>
        </w:tc>
        <w:tc>
          <w:tcPr>
            <w:tcW w:w="1020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D9DE4E9" w14:textId="6C9EC349" w:rsidR="00614D5E" w:rsidRDefault="002201FF">
            <w:pPr>
              <w:spacing w:before="40" w:after="40"/>
            </w:pPr>
            <w:r>
              <w:rPr>
                <w:color w:val="2B2B2B"/>
                <w:sz w:val="19"/>
              </w:rPr>
              <w:t>☐</w:t>
            </w:r>
          </w:p>
        </w:tc>
        <w:tc>
          <w:tcPr>
            <w:tcW w:w="249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4D6383A7" w14:textId="5C686822" w:rsidR="00614D5E" w:rsidRDefault="00614D5E">
            <w:pPr>
              <w:spacing w:before="40" w:after="40"/>
              <w:rPr>
                <w:lang w:eastAsia="zh-CN"/>
              </w:rPr>
            </w:pPr>
          </w:p>
        </w:tc>
      </w:tr>
      <w:tr w:rsidR="00614D5E" w14:paraId="0CC50254" w14:textId="77777777">
        <w:trPr>
          <w:jc w:val="center"/>
        </w:trPr>
        <w:tc>
          <w:tcPr>
            <w:tcW w:w="850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10A7D4A2" w14:textId="77777777" w:rsidR="00614D5E" w:rsidRDefault="00F44EA2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D-06</w:t>
            </w:r>
          </w:p>
        </w:tc>
        <w:tc>
          <w:tcPr>
            <w:tcW w:w="3685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1194FDBB" w14:textId="77777777" w:rsidR="00614D5E" w:rsidRDefault="00F44EA2">
            <w:pPr>
              <w:spacing w:before="40" w:after="40"/>
              <w:rPr>
                <w:lang w:eastAsia="zh-CN"/>
              </w:rPr>
            </w:pPr>
            <w:r>
              <w:rPr>
                <w:color w:val="2B2B2B"/>
                <w:sz w:val="19"/>
                <w:lang w:eastAsia="zh-CN"/>
              </w:rPr>
              <w:t>软件测试计划与测试报告</w:t>
            </w:r>
          </w:p>
        </w:tc>
        <w:tc>
          <w:tcPr>
            <w:tcW w:w="1020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1BD6AF39" w14:textId="69958088" w:rsidR="00614D5E" w:rsidRDefault="002201FF">
            <w:pPr>
              <w:spacing w:before="40" w:after="40"/>
            </w:pPr>
            <w:r>
              <w:rPr>
                <w:color w:val="2B2B2B"/>
                <w:sz w:val="19"/>
              </w:rPr>
              <w:t>☐</w:t>
            </w:r>
          </w:p>
        </w:tc>
        <w:tc>
          <w:tcPr>
            <w:tcW w:w="1020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160CF1B4" w14:textId="31969FF7" w:rsidR="00614D5E" w:rsidRDefault="002201FF">
            <w:pPr>
              <w:spacing w:before="40" w:after="40"/>
            </w:pPr>
            <w:r>
              <w:rPr>
                <w:color w:val="2B2B2B"/>
                <w:sz w:val="19"/>
              </w:rPr>
              <w:t>☐</w:t>
            </w:r>
          </w:p>
        </w:tc>
        <w:tc>
          <w:tcPr>
            <w:tcW w:w="249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09A1519F" w14:textId="2C6FD444" w:rsidR="00614D5E" w:rsidRDefault="00614D5E">
            <w:pPr>
              <w:spacing w:before="40" w:after="40"/>
              <w:rPr>
                <w:lang w:eastAsia="zh-CN"/>
              </w:rPr>
            </w:pPr>
          </w:p>
        </w:tc>
      </w:tr>
      <w:tr w:rsidR="00614D5E" w14:paraId="57BADF71" w14:textId="77777777">
        <w:trPr>
          <w:jc w:val="center"/>
        </w:trPr>
        <w:tc>
          <w:tcPr>
            <w:tcW w:w="850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7CF70184" w14:textId="77777777" w:rsidR="00614D5E" w:rsidRDefault="00F44EA2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D-07</w:t>
            </w:r>
          </w:p>
        </w:tc>
        <w:tc>
          <w:tcPr>
            <w:tcW w:w="3685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2B021D37" w14:textId="77777777" w:rsidR="00614D5E" w:rsidRDefault="00F44EA2">
            <w:pPr>
              <w:spacing w:before="40" w:after="40"/>
            </w:pPr>
            <w:r>
              <w:rPr>
                <w:color w:val="2B2B2B"/>
                <w:sz w:val="19"/>
              </w:rPr>
              <w:t>用户手册</w:t>
            </w:r>
          </w:p>
        </w:tc>
        <w:tc>
          <w:tcPr>
            <w:tcW w:w="1020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B278EFD" w14:textId="3E0806A9" w:rsidR="00614D5E" w:rsidRDefault="002201FF">
            <w:pPr>
              <w:spacing w:before="40" w:after="40"/>
            </w:pPr>
            <w:r>
              <w:rPr>
                <w:color w:val="2B2B2B"/>
                <w:sz w:val="19"/>
              </w:rPr>
              <w:t>☐</w:t>
            </w:r>
          </w:p>
        </w:tc>
        <w:tc>
          <w:tcPr>
            <w:tcW w:w="1020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7A548BF" w14:textId="65A4E729" w:rsidR="00614D5E" w:rsidRDefault="002201FF">
            <w:pPr>
              <w:spacing w:before="40" w:after="40"/>
            </w:pPr>
            <w:r>
              <w:rPr>
                <w:color w:val="2B2B2B"/>
                <w:sz w:val="19"/>
              </w:rPr>
              <w:t>☐</w:t>
            </w:r>
          </w:p>
        </w:tc>
        <w:tc>
          <w:tcPr>
            <w:tcW w:w="249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AE469C7" w14:textId="592F0E77" w:rsidR="00614D5E" w:rsidRDefault="00614D5E">
            <w:pPr>
              <w:spacing w:before="40" w:after="40"/>
              <w:rPr>
                <w:lang w:eastAsia="zh-CN"/>
              </w:rPr>
            </w:pPr>
          </w:p>
        </w:tc>
      </w:tr>
      <w:tr w:rsidR="00614D5E" w14:paraId="2AEEF7E2" w14:textId="77777777">
        <w:trPr>
          <w:jc w:val="center"/>
        </w:trPr>
        <w:tc>
          <w:tcPr>
            <w:tcW w:w="850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371ADE79" w14:textId="77777777" w:rsidR="00614D5E" w:rsidRDefault="00F44EA2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D-08</w:t>
            </w:r>
          </w:p>
        </w:tc>
        <w:tc>
          <w:tcPr>
            <w:tcW w:w="3685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1CD59B6E" w14:textId="77777777" w:rsidR="00614D5E" w:rsidRDefault="00F44EA2">
            <w:pPr>
              <w:spacing w:before="40" w:after="40"/>
            </w:pPr>
            <w:r>
              <w:rPr>
                <w:color w:val="2B2B2B"/>
                <w:sz w:val="19"/>
              </w:rPr>
              <w:t>部署与运维手册</w:t>
            </w:r>
          </w:p>
        </w:tc>
        <w:tc>
          <w:tcPr>
            <w:tcW w:w="1020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49B88BC6" w14:textId="4E79154E" w:rsidR="00614D5E" w:rsidRDefault="002201FF">
            <w:pPr>
              <w:spacing w:before="40" w:after="40"/>
            </w:pPr>
            <w:r>
              <w:rPr>
                <w:color w:val="2B2B2B"/>
                <w:sz w:val="19"/>
              </w:rPr>
              <w:t>☐</w:t>
            </w:r>
          </w:p>
        </w:tc>
        <w:tc>
          <w:tcPr>
            <w:tcW w:w="1020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47D70957" w14:textId="462612A3" w:rsidR="00614D5E" w:rsidRDefault="002201FF">
            <w:pPr>
              <w:spacing w:before="40" w:after="40"/>
            </w:pPr>
            <w:r>
              <w:rPr>
                <w:color w:val="2B2B2B"/>
                <w:sz w:val="19"/>
              </w:rPr>
              <w:t>☐</w:t>
            </w:r>
          </w:p>
        </w:tc>
        <w:tc>
          <w:tcPr>
            <w:tcW w:w="249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1F8E235A" w14:textId="7D4ADC4B" w:rsidR="00614D5E" w:rsidRDefault="00614D5E">
            <w:pPr>
              <w:spacing w:before="40" w:after="40"/>
              <w:rPr>
                <w:lang w:eastAsia="zh-CN"/>
              </w:rPr>
            </w:pPr>
          </w:p>
        </w:tc>
      </w:tr>
      <w:tr w:rsidR="00614D5E" w14:paraId="59EABDFC" w14:textId="77777777">
        <w:trPr>
          <w:jc w:val="center"/>
        </w:trPr>
        <w:tc>
          <w:tcPr>
            <w:tcW w:w="850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2CA857D1" w14:textId="77777777" w:rsidR="00614D5E" w:rsidRDefault="00F44EA2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D-09</w:t>
            </w:r>
          </w:p>
        </w:tc>
        <w:tc>
          <w:tcPr>
            <w:tcW w:w="3685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513DC80A" w14:textId="77777777" w:rsidR="00614D5E" w:rsidRDefault="00F44EA2">
            <w:pPr>
              <w:spacing w:before="40" w:after="40"/>
            </w:pPr>
            <w:r>
              <w:rPr>
                <w:color w:val="2B2B2B"/>
                <w:sz w:val="19"/>
              </w:rPr>
              <w:t>课程设计总结报告</w:t>
            </w:r>
          </w:p>
        </w:tc>
        <w:tc>
          <w:tcPr>
            <w:tcW w:w="1020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4A2FFCAD" w14:textId="6F4B7A03" w:rsidR="00614D5E" w:rsidRDefault="002201FF">
            <w:pPr>
              <w:spacing w:before="40" w:after="40"/>
            </w:pPr>
            <w:r>
              <w:rPr>
                <w:color w:val="2B2B2B"/>
                <w:sz w:val="19"/>
              </w:rPr>
              <w:t>☐</w:t>
            </w:r>
          </w:p>
        </w:tc>
        <w:tc>
          <w:tcPr>
            <w:tcW w:w="1020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2DFD58E8" w14:textId="76684648" w:rsidR="00614D5E" w:rsidRDefault="002201FF">
            <w:pPr>
              <w:spacing w:before="40" w:after="40"/>
            </w:pPr>
            <w:r>
              <w:rPr>
                <w:color w:val="2B2B2B"/>
                <w:sz w:val="19"/>
              </w:rPr>
              <w:t>☐</w:t>
            </w:r>
          </w:p>
        </w:tc>
        <w:tc>
          <w:tcPr>
            <w:tcW w:w="249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B4890DF" w14:textId="3BF22D1F" w:rsidR="00614D5E" w:rsidRDefault="00614D5E">
            <w:pPr>
              <w:spacing w:before="40" w:after="40"/>
              <w:rPr>
                <w:lang w:eastAsia="zh-CN"/>
              </w:rPr>
            </w:pPr>
          </w:p>
        </w:tc>
      </w:tr>
      <w:tr w:rsidR="00614D5E" w14:paraId="7BB53038" w14:textId="77777777">
        <w:trPr>
          <w:jc w:val="center"/>
        </w:trPr>
        <w:tc>
          <w:tcPr>
            <w:tcW w:w="850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1D8759DF" w14:textId="77777777" w:rsidR="00614D5E" w:rsidRDefault="00F44EA2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D-10</w:t>
            </w:r>
          </w:p>
        </w:tc>
        <w:tc>
          <w:tcPr>
            <w:tcW w:w="3685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6C8F7402" w14:textId="77777777" w:rsidR="00614D5E" w:rsidRDefault="00F44EA2">
            <w:pPr>
              <w:spacing w:before="40" w:after="40"/>
            </w:pPr>
            <w:r>
              <w:rPr>
                <w:color w:val="2B2B2B"/>
                <w:sz w:val="19"/>
              </w:rPr>
              <w:t>答辩 PPT</w:t>
            </w:r>
          </w:p>
        </w:tc>
        <w:tc>
          <w:tcPr>
            <w:tcW w:w="1020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5662732D" w14:textId="66106136" w:rsidR="00614D5E" w:rsidRDefault="002201FF">
            <w:pPr>
              <w:spacing w:before="40" w:after="40"/>
            </w:pPr>
            <w:r>
              <w:rPr>
                <w:color w:val="2B2B2B"/>
                <w:sz w:val="19"/>
              </w:rPr>
              <w:t>☐</w:t>
            </w:r>
          </w:p>
        </w:tc>
        <w:tc>
          <w:tcPr>
            <w:tcW w:w="1020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19E96855" w14:textId="6C355BF9" w:rsidR="00614D5E" w:rsidRDefault="002201FF">
            <w:pPr>
              <w:spacing w:before="40" w:after="40"/>
            </w:pPr>
            <w:r>
              <w:rPr>
                <w:color w:val="2B2B2B"/>
                <w:sz w:val="19"/>
              </w:rPr>
              <w:t>☐</w:t>
            </w:r>
          </w:p>
        </w:tc>
        <w:tc>
          <w:tcPr>
            <w:tcW w:w="249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2A543655" w14:textId="76D843CE" w:rsidR="00614D5E" w:rsidRDefault="00614D5E">
            <w:pPr>
              <w:spacing w:before="40" w:after="40"/>
              <w:rPr>
                <w:lang w:eastAsia="zh-CN"/>
              </w:rPr>
            </w:pPr>
          </w:p>
        </w:tc>
      </w:tr>
      <w:tr w:rsidR="00614D5E" w14:paraId="36A3A3E3" w14:textId="77777777">
        <w:trPr>
          <w:jc w:val="center"/>
        </w:trPr>
        <w:tc>
          <w:tcPr>
            <w:tcW w:w="850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7107D046" w14:textId="77777777" w:rsidR="00614D5E" w:rsidRDefault="00F44EA2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D-11</w:t>
            </w:r>
          </w:p>
        </w:tc>
        <w:tc>
          <w:tcPr>
            <w:tcW w:w="3685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53CDF80D" w14:textId="77777777" w:rsidR="00614D5E" w:rsidRDefault="00F44EA2">
            <w:pPr>
              <w:spacing w:before="40" w:after="40"/>
            </w:pPr>
            <w:r>
              <w:rPr>
                <w:color w:val="2B2B2B"/>
                <w:sz w:val="19"/>
              </w:rPr>
              <w:t>演示视频脚本与视频</w:t>
            </w:r>
          </w:p>
        </w:tc>
        <w:tc>
          <w:tcPr>
            <w:tcW w:w="1020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FB1F6D9" w14:textId="0ABFED5A" w:rsidR="00614D5E" w:rsidRDefault="002201FF">
            <w:pPr>
              <w:spacing w:before="40" w:after="40"/>
            </w:pPr>
            <w:r>
              <w:rPr>
                <w:color w:val="2B2B2B"/>
                <w:sz w:val="19"/>
              </w:rPr>
              <w:t>☐</w:t>
            </w:r>
          </w:p>
        </w:tc>
        <w:tc>
          <w:tcPr>
            <w:tcW w:w="1020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9579A6F" w14:textId="4F892FA3" w:rsidR="00614D5E" w:rsidRDefault="002201FF">
            <w:pPr>
              <w:spacing w:before="40" w:after="40"/>
            </w:pPr>
            <w:r>
              <w:rPr>
                <w:color w:val="2B2B2B"/>
                <w:sz w:val="19"/>
              </w:rPr>
              <w:t>☐</w:t>
            </w:r>
          </w:p>
        </w:tc>
        <w:tc>
          <w:tcPr>
            <w:tcW w:w="249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0CC3F43" w14:textId="61AE3CC8" w:rsidR="00614D5E" w:rsidRDefault="00614D5E">
            <w:pPr>
              <w:spacing w:before="40" w:after="40"/>
              <w:rPr>
                <w:lang w:eastAsia="zh-CN"/>
              </w:rPr>
            </w:pPr>
          </w:p>
        </w:tc>
      </w:tr>
      <w:tr w:rsidR="00614D5E" w14:paraId="39800A72" w14:textId="77777777">
        <w:trPr>
          <w:jc w:val="center"/>
        </w:trPr>
        <w:tc>
          <w:tcPr>
            <w:tcW w:w="850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3ED31E4C" w14:textId="77777777" w:rsidR="00614D5E" w:rsidRDefault="00F44EA2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D-12</w:t>
            </w:r>
          </w:p>
        </w:tc>
        <w:tc>
          <w:tcPr>
            <w:tcW w:w="3685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443E1EF4" w14:textId="77777777" w:rsidR="00614D5E" w:rsidRDefault="00F44EA2">
            <w:pPr>
              <w:spacing w:before="40" w:after="40"/>
              <w:rPr>
                <w:lang w:eastAsia="zh-CN"/>
              </w:rPr>
            </w:pPr>
            <w:r>
              <w:rPr>
                <w:color w:val="2B2B2B"/>
                <w:sz w:val="19"/>
                <w:lang w:eastAsia="zh-CN"/>
              </w:rPr>
              <w:t>项目源代码仓库（含 README）</w:t>
            </w:r>
          </w:p>
        </w:tc>
        <w:tc>
          <w:tcPr>
            <w:tcW w:w="1020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1E364C36" w14:textId="3EB648B0" w:rsidR="00614D5E" w:rsidRDefault="002201FF">
            <w:pPr>
              <w:spacing w:before="40" w:after="40"/>
            </w:pPr>
            <w:r>
              <w:rPr>
                <w:color w:val="2B2B2B"/>
                <w:sz w:val="19"/>
              </w:rPr>
              <w:t>☐</w:t>
            </w:r>
          </w:p>
        </w:tc>
        <w:tc>
          <w:tcPr>
            <w:tcW w:w="1020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241677BB" w14:textId="52D60435" w:rsidR="00614D5E" w:rsidRDefault="002201FF">
            <w:pPr>
              <w:spacing w:before="40" w:after="40"/>
            </w:pPr>
            <w:r>
              <w:rPr>
                <w:color w:val="2B2B2B"/>
                <w:sz w:val="19"/>
              </w:rPr>
              <w:t>☐</w:t>
            </w:r>
          </w:p>
        </w:tc>
        <w:tc>
          <w:tcPr>
            <w:tcW w:w="249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0CFBF8AF" w14:textId="745EA3BD" w:rsidR="00614D5E" w:rsidRDefault="00614D5E">
            <w:pPr>
              <w:spacing w:before="40" w:after="40"/>
              <w:rPr>
                <w:lang w:eastAsia="zh-CN"/>
              </w:rPr>
            </w:pPr>
          </w:p>
        </w:tc>
      </w:tr>
      <w:tr w:rsidR="00614D5E" w14:paraId="0E0C1B6F" w14:textId="77777777">
        <w:trPr>
          <w:jc w:val="center"/>
        </w:trPr>
        <w:tc>
          <w:tcPr>
            <w:tcW w:w="850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01D8C16" w14:textId="77777777" w:rsidR="00614D5E" w:rsidRDefault="00F44EA2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T-01</w:t>
            </w:r>
          </w:p>
        </w:tc>
        <w:tc>
          <w:tcPr>
            <w:tcW w:w="3685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893E536" w14:textId="77777777" w:rsidR="00614D5E" w:rsidRDefault="00F44EA2">
            <w:pPr>
              <w:spacing w:before="40" w:after="40"/>
            </w:pPr>
            <w:r>
              <w:rPr>
                <w:color w:val="2B2B2B"/>
                <w:sz w:val="19"/>
              </w:rPr>
              <w:t>选题申报表</w:t>
            </w:r>
          </w:p>
        </w:tc>
        <w:tc>
          <w:tcPr>
            <w:tcW w:w="1020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2CCD0B75" w14:textId="196CD4A6" w:rsidR="00614D5E" w:rsidRDefault="002201FF">
            <w:pPr>
              <w:spacing w:before="40" w:after="40"/>
            </w:pPr>
            <w:r>
              <w:rPr>
                <w:color w:val="2B2B2B"/>
                <w:sz w:val="19"/>
              </w:rPr>
              <w:t>☐</w:t>
            </w:r>
          </w:p>
        </w:tc>
        <w:tc>
          <w:tcPr>
            <w:tcW w:w="1020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513D4A41" w14:textId="66986911" w:rsidR="00614D5E" w:rsidRDefault="002201FF">
            <w:pPr>
              <w:spacing w:before="40" w:after="40"/>
            </w:pPr>
            <w:r>
              <w:rPr>
                <w:color w:val="2B2B2B"/>
                <w:sz w:val="19"/>
              </w:rPr>
              <w:t>☐</w:t>
            </w:r>
          </w:p>
        </w:tc>
        <w:tc>
          <w:tcPr>
            <w:tcW w:w="249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37568A80" w14:textId="6DBC76C1" w:rsidR="00614D5E" w:rsidRDefault="00614D5E">
            <w:pPr>
              <w:spacing w:before="40" w:after="40"/>
              <w:rPr>
                <w:lang w:eastAsia="zh-CN"/>
              </w:rPr>
            </w:pPr>
          </w:p>
        </w:tc>
      </w:tr>
      <w:tr w:rsidR="00614D5E" w14:paraId="7B90C546" w14:textId="77777777">
        <w:trPr>
          <w:jc w:val="center"/>
        </w:trPr>
        <w:tc>
          <w:tcPr>
            <w:tcW w:w="850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01851704" w14:textId="77777777" w:rsidR="00614D5E" w:rsidRDefault="00F44EA2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T-02</w:t>
            </w:r>
          </w:p>
        </w:tc>
        <w:tc>
          <w:tcPr>
            <w:tcW w:w="3685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69D0B5F0" w14:textId="77777777" w:rsidR="00614D5E" w:rsidRDefault="00F44EA2">
            <w:pPr>
              <w:spacing w:before="40" w:after="40"/>
            </w:pPr>
            <w:r>
              <w:rPr>
                <w:color w:val="2B2B2B"/>
                <w:sz w:val="19"/>
              </w:rPr>
              <w:t>团队组建申报表</w:t>
            </w:r>
          </w:p>
        </w:tc>
        <w:tc>
          <w:tcPr>
            <w:tcW w:w="1020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06E0AEF4" w14:textId="67759A30" w:rsidR="00614D5E" w:rsidRDefault="002201FF">
            <w:pPr>
              <w:spacing w:before="40" w:after="40"/>
            </w:pPr>
            <w:r>
              <w:rPr>
                <w:color w:val="2B2B2B"/>
                <w:sz w:val="19"/>
              </w:rPr>
              <w:t>☐</w:t>
            </w:r>
          </w:p>
        </w:tc>
        <w:tc>
          <w:tcPr>
            <w:tcW w:w="1020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74A481C2" w14:textId="74BC5856" w:rsidR="00614D5E" w:rsidRDefault="002201FF">
            <w:pPr>
              <w:spacing w:before="40" w:after="40"/>
            </w:pPr>
            <w:r>
              <w:rPr>
                <w:color w:val="2B2B2B"/>
                <w:sz w:val="19"/>
              </w:rPr>
              <w:t>☐</w:t>
            </w:r>
          </w:p>
        </w:tc>
        <w:tc>
          <w:tcPr>
            <w:tcW w:w="249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6612D561" w14:textId="05647A5A" w:rsidR="00614D5E" w:rsidRDefault="00614D5E">
            <w:pPr>
              <w:spacing w:before="40" w:after="40"/>
              <w:rPr>
                <w:lang w:eastAsia="zh-CN"/>
              </w:rPr>
            </w:pPr>
          </w:p>
        </w:tc>
      </w:tr>
      <w:tr w:rsidR="00614D5E" w14:paraId="6C846FAF" w14:textId="77777777">
        <w:trPr>
          <w:jc w:val="center"/>
        </w:trPr>
        <w:tc>
          <w:tcPr>
            <w:tcW w:w="850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7BED02DD" w14:textId="77777777" w:rsidR="00614D5E" w:rsidRDefault="00F44EA2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T-03</w:t>
            </w:r>
          </w:p>
        </w:tc>
        <w:tc>
          <w:tcPr>
            <w:tcW w:w="3685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4E93E2FA" w14:textId="77777777" w:rsidR="00614D5E" w:rsidRDefault="00F44EA2">
            <w:pPr>
              <w:spacing w:before="40" w:after="40"/>
              <w:rPr>
                <w:lang w:eastAsia="zh-CN"/>
              </w:rPr>
            </w:pPr>
            <w:r>
              <w:rPr>
                <w:color w:val="2B2B2B"/>
                <w:sz w:val="19"/>
                <w:lang w:eastAsia="zh-CN"/>
              </w:rPr>
              <w:t>周进度汇报表（≥ 2 份）</w:t>
            </w:r>
          </w:p>
        </w:tc>
        <w:tc>
          <w:tcPr>
            <w:tcW w:w="1020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A77730E" w14:textId="5449FC4B" w:rsidR="00614D5E" w:rsidRDefault="002201FF">
            <w:pPr>
              <w:spacing w:before="40" w:after="40"/>
            </w:pPr>
            <w:r>
              <w:rPr>
                <w:color w:val="2B2B2B"/>
                <w:sz w:val="19"/>
              </w:rPr>
              <w:t>☐</w:t>
            </w:r>
          </w:p>
        </w:tc>
        <w:tc>
          <w:tcPr>
            <w:tcW w:w="1020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73859894" w14:textId="6F0FEF84" w:rsidR="00614D5E" w:rsidRDefault="002201FF">
            <w:pPr>
              <w:spacing w:before="40" w:after="40"/>
            </w:pPr>
            <w:r>
              <w:rPr>
                <w:color w:val="2B2B2B"/>
                <w:sz w:val="19"/>
              </w:rPr>
              <w:t>☐</w:t>
            </w:r>
          </w:p>
        </w:tc>
        <w:tc>
          <w:tcPr>
            <w:tcW w:w="249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73B6451" w14:textId="7AB69127" w:rsidR="00614D5E" w:rsidRDefault="00614D5E">
            <w:pPr>
              <w:spacing w:before="40" w:after="40"/>
              <w:rPr>
                <w:lang w:eastAsia="zh-CN"/>
              </w:rPr>
            </w:pPr>
          </w:p>
        </w:tc>
      </w:tr>
      <w:tr w:rsidR="00614D5E" w14:paraId="6202F698" w14:textId="77777777">
        <w:trPr>
          <w:jc w:val="center"/>
        </w:trPr>
        <w:tc>
          <w:tcPr>
            <w:tcW w:w="850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2FBD7ADF" w14:textId="77777777" w:rsidR="00614D5E" w:rsidRDefault="00F44EA2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T-04</w:t>
            </w:r>
          </w:p>
        </w:tc>
        <w:tc>
          <w:tcPr>
            <w:tcW w:w="3685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131F7EE0" w14:textId="77777777" w:rsidR="00614D5E" w:rsidRDefault="00F44EA2">
            <w:pPr>
              <w:spacing w:before="40" w:after="40"/>
              <w:rPr>
                <w:lang w:eastAsia="zh-CN"/>
              </w:rPr>
            </w:pPr>
            <w:r>
              <w:rPr>
                <w:color w:val="2B2B2B"/>
                <w:sz w:val="19"/>
                <w:lang w:eastAsia="zh-CN"/>
              </w:rPr>
              <w:t>团队互评与个人贡献度表</w:t>
            </w:r>
          </w:p>
        </w:tc>
        <w:tc>
          <w:tcPr>
            <w:tcW w:w="1020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3A532441" w14:textId="52CECBE3" w:rsidR="00614D5E" w:rsidRDefault="002201FF">
            <w:pPr>
              <w:spacing w:before="40" w:after="40"/>
            </w:pPr>
            <w:r>
              <w:rPr>
                <w:color w:val="2B2B2B"/>
                <w:sz w:val="19"/>
              </w:rPr>
              <w:t>☐</w:t>
            </w:r>
          </w:p>
        </w:tc>
        <w:tc>
          <w:tcPr>
            <w:tcW w:w="1020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22A29307" w14:textId="3709FFD7" w:rsidR="00614D5E" w:rsidRDefault="002201FF">
            <w:pPr>
              <w:spacing w:before="40" w:after="40"/>
            </w:pPr>
            <w:r>
              <w:rPr>
                <w:color w:val="2B2B2B"/>
                <w:sz w:val="19"/>
              </w:rPr>
              <w:t>☐</w:t>
            </w:r>
          </w:p>
        </w:tc>
        <w:tc>
          <w:tcPr>
            <w:tcW w:w="249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51EF3CF9" w14:textId="0F11F7B5" w:rsidR="00614D5E" w:rsidRDefault="00614D5E">
            <w:pPr>
              <w:spacing w:before="40" w:after="40"/>
              <w:rPr>
                <w:lang w:eastAsia="zh-CN"/>
              </w:rPr>
            </w:pPr>
          </w:p>
        </w:tc>
      </w:tr>
    </w:tbl>
    <w:p w14:paraId="26BB12C4" w14:textId="77777777" w:rsidR="00614D5E" w:rsidRDefault="00614D5E">
      <w:pPr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614D5E" w14:paraId="2E7CABE6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71CBB21B" w14:textId="77777777" w:rsidR="00614D5E" w:rsidRDefault="00F44EA2">
            <w:pPr>
              <w:spacing w:after="1600"/>
              <w:rPr>
                <w:lang w:eastAsia="zh-CN"/>
              </w:rPr>
            </w:pPr>
            <w:r>
              <w:rPr>
                <w:lang w:eastAsia="zh-CN"/>
              </w:rPr>
              <w:t>交付物包括项目开题、需求、概要设计、详细设计、数据库设计、测试报告、用户手册、部署运维、总结报告、答辩材料、演示脚本/视频、源码仓库和管理表单。</w:t>
            </w:r>
          </w:p>
        </w:tc>
      </w:tr>
    </w:tbl>
    <w:p w14:paraId="7FDB5438" w14:textId="77777777" w:rsidR="00614D5E" w:rsidRDefault="00614D5E">
      <w:pPr>
        <w:rPr>
          <w:lang w:eastAsia="zh-CN"/>
        </w:rPr>
      </w:pPr>
    </w:p>
    <w:p w14:paraId="1C3AD4FE" w14:textId="77777777" w:rsidR="00614D5E" w:rsidRDefault="00F44EA2">
      <w:pPr>
        <w:keepNext/>
        <w:pBdr>
          <w:bottom w:val="single" w:sz="8" w:space="4" w:color="1A7A3D"/>
        </w:pBdr>
        <w:spacing w:before="280" w:after="120"/>
      </w:pPr>
      <w:r>
        <w:rPr>
          <w:b/>
          <w:color w:val="1A7A3D"/>
          <w:sz w:val="36"/>
        </w:rPr>
        <w:t>3  演示与答辩评估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134"/>
        <w:gridCol w:w="1417"/>
        <w:gridCol w:w="4252"/>
      </w:tblGrid>
      <w:tr w:rsidR="00614D5E" w14:paraId="1AD386C6" w14:textId="77777777">
        <w:trPr>
          <w:jc w:val="center"/>
        </w:trPr>
        <w:tc>
          <w:tcPr>
            <w:tcW w:w="2268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1809D670" w14:textId="77777777" w:rsidR="00614D5E" w:rsidRDefault="00F44EA2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w="1134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4C744913" w14:textId="77777777" w:rsidR="00614D5E" w:rsidRDefault="00F44EA2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满分</w:t>
            </w:r>
          </w:p>
        </w:tc>
        <w:tc>
          <w:tcPr>
            <w:tcW w:w="1417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24243532" w14:textId="77777777" w:rsidR="00614D5E" w:rsidRDefault="00F44EA2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本组得分</w:t>
            </w:r>
          </w:p>
        </w:tc>
        <w:tc>
          <w:tcPr>
            <w:tcW w:w="4252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1C198A18" w14:textId="77777777" w:rsidR="00614D5E" w:rsidRDefault="00F44EA2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备注</w:t>
            </w:r>
          </w:p>
        </w:tc>
      </w:tr>
      <w:tr w:rsidR="00614D5E" w14:paraId="53076AAE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3FE61B6B" w14:textId="77777777" w:rsidR="00614D5E" w:rsidRDefault="00F44EA2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现场演示</w:t>
            </w:r>
          </w:p>
        </w:tc>
        <w:tc>
          <w:tcPr>
            <w:tcW w:w="113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79B6A844" w14:textId="77777777" w:rsidR="00614D5E" w:rsidRDefault="00F44EA2">
            <w:pPr>
              <w:spacing w:before="40" w:after="40"/>
            </w:pPr>
            <w:r>
              <w:rPr>
                <w:color w:val="2B2B2B"/>
                <w:sz w:val="19"/>
              </w:rPr>
              <w:t>20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F623515" w14:textId="0C53C12C" w:rsidR="00614D5E" w:rsidRDefault="00614D5E">
            <w:pPr>
              <w:spacing w:before="40" w:after="40"/>
            </w:pPr>
          </w:p>
        </w:tc>
        <w:tc>
          <w:tcPr>
            <w:tcW w:w="4252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259B548D" w14:textId="67398209" w:rsidR="00614D5E" w:rsidRDefault="00614D5E">
            <w:pPr>
              <w:spacing w:before="40" w:after="40"/>
              <w:rPr>
                <w:lang w:eastAsia="zh-CN"/>
              </w:rPr>
            </w:pPr>
          </w:p>
        </w:tc>
      </w:tr>
      <w:tr w:rsidR="00614D5E" w14:paraId="3CD54BBB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5E947DA9" w14:textId="77777777" w:rsidR="00614D5E" w:rsidRDefault="00F44EA2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汇报清晰度</w:t>
            </w:r>
          </w:p>
        </w:tc>
        <w:tc>
          <w:tcPr>
            <w:tcW w:w="113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01A59E2E" w14:textId="77777777" w:rsidR="00614D5E" w:rsidRDefault="00F44EA2">
            <w:pPr>
              <w:spacing w:before="40" w:after="40"/>
            </w:pPr>
            <w:r>
              <w:rPr>
                <w:color w:val="2B2B2B"/>
                <w:sz w:val="19"/>
              </w:rPr>
              <w:t>15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49B1FFC3" w14:textId="04266877" w:rsidR="00614D5E" w:rsidRDefault="00614D5E">
            <w:pPr>
              <w:spacing w:before="40" w:after="40"/>
            </w:pPr>
          </w:p>
        </w:tc>
        <w:tc>
          <w:tcPr>
            <w:tcW w:w="4252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4CADA665" w14:textId="6EEDC56F" w:rsidR="00614D5E" w:rsidRDefault="00614D5E">
            <w:pPr>
              <w:spacing w:before="40" w:after="40"/>
              <w:rPr>
                <w:lang w:eastAsia="zh-CN"/>
              </w:rPr>
            </w:pPr>
          </w:p>
        </w:tc>
      </w:tr>
      <w:tr w:rsidR="00614D5E" w14:paraId="0862036B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5DC71302" w14:textId="77777777" w:rsidR="00614D5E" w:rsidRDefault="00F44EA2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lastRenderedPageBreak/>
              <w:t>评委问询应答</w:t>
            </w:r>
          </w:p>
        </w:tc>
        <w:tc>
          <w:tcPr>
            <w:tcW w:w="113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393117E8" w14:textId="77777777" w:rsidR="00614D5E" w:rsidRDefault="00F44EA2">
            <w:pPr>
              <w:spacing w:before="40" w:after="40"/>
            </w:pPr>
            <w:r>
              <w:rPr>
                <w:color w:val="2B2B2B"/>
                <w:sz w:val="19"/>
              </w:rPr>
              <w:t>20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2B6EF381" w14:textId="5082488A" w:rsidR="00614D5E" w:rsidRDefault="00614D5E">
            <w:pPr>
              <w:spacing w:before="40" w:after="40"/>
            </w:pPr>
          </w:p>
        </w:tc>
        <w:tc>
          <w:tcPr>
            <w:tcW w:w="4252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5A8055A2" w14:textId="5AC5BCED" w:rsidR="00614D5E" w:rsidRDefault="00614D5E">
            <w:pPr>
              <w:spacing w:before="40" w:after="40"/>
              <w:rPr>
                <w:lang w:eastAsia="zh-CN"/>
              </w:rPr>
            </w:pPr>
          </w:p>
        </w:tc>
      </w:tr>
      <w:tr w:rsidR="00614D5E" w14:paraId="31D384B8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3329D200" w14:textId="77777777" w:rsidR="00614D5E" w:rsidRDefault="00F44EA2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团队协作表现</w:t>
            </w:r>
          </w:p>
        </w:tc>
        <w:tc>
          <w:tcPr>
            <w:tcW w:w="113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666A1154" w14:textId="77777777" w:rsidR="00614D5E" w:rsidRDefault="00F44EA2">
            <w:pPr>
              <w:spacing w:before="40" w:after="40"/>
            </w:pPr>
            <w:r>
              <w:rPr>
                <w:color w:val="2B2B2B"/>
                <w:sz w:val="19"/>
              </w:rPr>
              <w:t>15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0E27C0B9" w14:textId="3125AF86" w:rsidR="00614D5E" w:rsidRDefault="00614D5E">
            <w:pPr>
              <w:spacing w:before="40" w:after="40"/>
            </w:pPr>
          </w:p>
        </w:tc>
        <w:tc>
          <w:tcPr>
            <w:tcW w:w="4252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261940B1" w14:textId="324D4E68" w:rsidR="00614D5E" w:rsidRDefault="00614D5E">
            <w:pPr>
              <w:spacing w:before="40" w:after="40"/>
              <w:rPr>
                <w:lang w:eastAsia="zh-CN"/>
              </w:rPr>
            </w:pPr>
          </w:p>
        </w:tc>
      </w:tr>
      <w:tr w:rsidR="00614D5E" w14:paraId="6225FE93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A974616" w14:textId="77777777" w:rsidR="00614D5E" w:rsidRDefault="00F44EA2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创新性与亮点</w:t>
            </w:r>
          </w:p>
        </w:tc>
        <w:tc>
          <w:tcPr>
            <w:tcW w:w="113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38687928" w14:textId="77777777" w:rsidR="00614D5E" w:rsidRDefault="00F44EA2">
            <w:pPr>
              <w:spacing w:before="40" w:after="40"/>
            </w:pPr>
            <w:r>
              <w:rPr>
                <w:color w:val="2B2B2B"/>
                <w:sz w:val="19"/>
              </w:rPr>
              <w:t>15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AFCD218" w14:textId="0DCB75E9" w:rsidR="00614D5E" w:rsidRDefault="00614D5E">
            <w:pPr>
              <w:spacing w:before="40" w:after="40"/>
            </w:pPr>
          </w:p>
        </w:tc>
        <w:tc>
          <w:tcPr>
            <w:tcW w:w="4252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70149F09" w14:textId="1E77664C" w:rsidR="00614D5E" w:rsidRDefault="00614D5E">
            <w:pPr>
              <w:spacing w:before="40" w:after="40"/>
              <w:rPr>
                <w:lang w:eastAsia="zh-CN"/>
              </w:rPr>
            </w:pPr>
          </w:p>
        </w:tc>
      </w:tr>
      <w:tr w:rsidR="00614D5E" w14:paraId="7368E55A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66A4333A" w14:textId="77777777" w:rsidR="00614D5E" w:rsidRDefault="00F44EA2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代码与文档诚信</w:t>
            </w:r>
          </w:p>
        </w:tc>
        <w:tc>
          <w:tcPr>
            <w:tcW w:w="113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444E3281" w14:textId="77777777" w:rsidR="00614D5E" w:rsidRDefault="00F44EA2">
            <w:pPr>
              <w:spacing w:before="40" w:after="40"/>
            </w:pPr>
            <w:r>
              <w:rPr>
                <w:color w:val="2B2B2B"/>
                <w:sz w:val="19"/>
              </w:rPr>
              <w:t>15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06F45110" w14:textId="51771108" w:rsidR="00614D5E" w:rsidRDefault="00614D5E">
            <w:pPr>
              <w:spacing w:before="40" w:after="40"/>
            </w:pPr>
          </w:p>
        </w:tc>
        <w:tc>
          <w:tcPr>
            <w:tcW w:w="4252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65D69040" w14:textId="0D5C06A3" w:rsidR="00614D5E" w:rsidRDefault="00614D5E">
            <w:pPr>
              <w:spacing w:before="40" w:after="40"/>
              <w:rPr>
                <w:lang w:eastAsia="zh-CN"/>
              </w:rPr>
            </w:pPr>
          </w:p>
        </w:tc>
      </w:tr>
      <w:tr w:rsidR="00614D5E" w14:paraId="1FB4BA6C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1A33A270" w14:textId="77777777" w:rsidR="00614D5E" w:rsidRDefault="00F44EA2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总计 / 100</w:t>
            </w:r>
          </w:p>
        </w:tc>
        <w:tc>
          <w:tcPr>
            <w:tcW w:w="113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49EB562A" w14:textId="77777777" w:rsidR="00614D5E" w:rsidRDefault="00F44EA2">
            <w:pPr>
              <w:spacing w:before="40" w:after="40"/>
            </w:pPr>
            <w:r>
              <w:rPr>
                <w:color w:val="2B2B2B"/>
                <w:sz w:val="19"/>
              </w:rPr>
              <w:t>100</w:t>
            </w:r>
          </w:p>
        </w:tc>
        <w:tc>
          <w:tcPr>
            <w:tcW w:w="1417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4555AEE" w14:textId="2C532916" w:rsidR="00614D5E" w:rsidRDefault="00614D5E">
            <w:pPr>
              <w:spacing w:before="40" w:after="40"/>
            </w:pPr>
          </w:p>
        </w:tc>
        <w:tc>
          <w:tcPr>
            <w:tcW w:w="4252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398E35DA" w14:textId="15C11BC6" w:rsidR="00614D5E" w:rsidRDefault="00614D5E">
            <w:pPr>
              <w:spacing w:before="40" w:after="40"/>
              <w:rPr>
                <w:lang w:eastAsia="zh-CN"/>
              </w:rPr>
            </w:pPr>
          </w:p>
        </w:tc>
      </w:tr>
    </w:tbl>
    <w:p w14:paraId="73608CFC" w14:textId="77777777" w:rsidR="00614D5E" w:rsidRDefault="00614D5E">
      <w:pPr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614D5E" w14:paraId="55A2927F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5A0D91E3" w14:textId="659C253C" w:rsidR="00614D5E" w:rsidRDefault="00614D5E">
            <w:pPr>
              <w:spacing w:after="1600"/>
              <w:rPr>
                <w:lang w:eastAsia="zh-CN"/>
              </w:rPr>
            </w:pPr>
          </w:p>
        </w:tc>
      </w:tr>
    </w:tbl>
    <w:p w14:paraId="58DAF497" w14:textId="77777777" w:rsidR="00614D5E" w:rsidRDefault="00614D5E">
      <w:pPr>
        <w:rPr>
          <w:lang w:eastAsia="zh-CN"/>
        </w:rPr>
      </w:pPr>
    </w:p>
    <w:p w14:paraId="62E6389E" w14:textId="77777777" w:rsidR="00614D5E" w:rsidRDefault="00F44EA2">
      <w:pPr>
        <w:keepNext/>
        <w:pBdr>
          <w:bottom w:val="single" w:sz="8" w:space="4" w:color="1A7A3D"/>
        </w:pBdr>
        <w:spacing w:before="280" w:after="120"/>
      </w:pPr>
      <w:r>
        <w:rPr>
          <w:b/>
          <w:color w:val="1A7A3D"/>
          <w:sz w:val="36"/>
        </w:rPr>
        <w:t>4  个人成绩汇总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1701"/>
        <w:gridCol w:w="1701"/>
        <w:gridCol w:w="1701"/>
      </w:tblGrid>
      <w:tr w:rsidR="00614D5E" w14:paraId="71C25D11" w14:textId="77777777">
        <w:trPr>
          <w:jc w:val="center"/>
        </w:trPr>
        <w:tc>
          <w:tcPr>
            <w:tcW w:w="1984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3516F797" w14:textId="77777777" w:rsidR="00614D5E" w:rsidRDefault="00F44EA2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姓名</w:t>
            </w:r>
          </w:p>
        </w:tc>
        <w:tc>
          <w:tcPr>
            <w:tcW w:w="1984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4D252ECD" w14:textId="77777777" w:rsidR="00614D5E" w:rsidRDefault="00F44EA2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学号</w:t>
            </w:r>
          </w:p>
        </w:tc>
        <w:tc>
          <w:tcPr>
            <w:tcW w:w="1701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26814B3C" w14:textId="77777777" w:rsidR="00614D5E" w:rsidRDefault="00F44EA2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团队基础分</w:t>
            </w:r>
          </w:p>
        </w:tc>
        <w:tc>
          <w:tcPr>
            <w:tcW w:w="1701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493011B1" w14:textId="77777777" w:rsidR="00614D5E" w:rsidRDefault="00F44EA2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贡献度系数</w:t>
            </w:r>
          </w:p>
        </w:tc>
        <w:tc>
          <w:tcPr>
            <w:tcW w:w="1701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5423856C" w14:textId="77777777" w:rsidR="00614D5E" w:rsidRDefault="00F44EA2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最终成绩</w:t>
            </w:r>
          </w:p>
        </w:tc>
      </w:tr>
      <w:tr w:rsidR="00614D5E" w14:paraId="45E8CCCC" w14:textId="77777777">
        <w:trPr>
          <w:jc w:val="center"/>
        </w:trPr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48795767" w14:textId="0B0FBC93" w:rsidR="00614D5E" w:rsidRDefault="002201FF">
            <w:pPr>
              <w:spacing w:before="40" w:after="40"/>
              <w:jc w:val="center"/>
            </w:pPr>
            <w:r>
              <w:rPr>
                <w:rFonts w:hint="eastAsia"/>
                <w:lang w:eastAsia="zh-CN"/>
              </w:rPr>
              <w:t>杨昊田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721AD891" w14:textId="70998E15" w:rsidR="00614D5E" w:rsidRDefault="002201FF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  <w:r>
              <w:rPr>
                <w:lang w:eastAsia="zh-CN"/>
              </w:rPr>
              <w:t>31002814</w:t>
            </w:r>
          </w:p>
        </w:tc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AF31DD4" w14:textId="3B10B67B" w:rsidR="00614D5E" w:rsidRDefault="00614D5E">
            <w:pPr>
              <w:spacing w:before="40" w:after="40"/>
            </w:pPr>
          </w:p>
        </w:tc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2BCBF7E7" w14:textId="13DBA99C" w:rsidR="00614D5E" w:rsidRDefault="00614D5E">
            <w:pPr>
              <w:spacing w:before="40" w:after="40"/>
            </w:pPr>
          </w:p>
        </w:tc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4AF22100" w14:textId="030C086E" w:rsidR="00614D5E" w:rsidRDefault="00614D5E">
            <w:pPr>
              <w:spacing w:before="40" w:after="40"/>
            </w:pPr>
          </w:p>
        </w:tc>
      </w:tr>
      <w:tr w:rsidR="00614D5E" w14:paraId="32F51E8C" w14:textId="77777777">
        <w:trPr>
          <w:jc w:val="center"/>
        </w:trPr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0F05991C" w14:textId="0A48763C" w:rsidR="00614D5E" w:rsidRDefault="002201FF">
            <w:pPr>
              <w:spacing w:before="40" w:after="40"/>
              <w:jc w:val="center"/>
            </w:pPr>
            <w:r>
              <w:rPr>
                <w:rFonts w:hint="eastAsia"/>
                <w:lang w:eastAsia="zh-CN"/>
              </w:rPr>
              <w:t>张晓辉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64CF8955" w14:textId="2C8D8098" w:rsidR="00614D5E" w:rsidRDefault="002201FF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  <w:r>
              <w:rPr>
                <w:lang w:eastAsia="zh-CN"/>
              </w:rPr>
              <w:t>31002813</w:t>
            </w:r>
          </w:p>
        </w:tc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08D46AA2" w14:textId="1BD5E6E7" w:rsidR="00614D5E" w:rsidRDefault="00614D5E">
            <w:pPr>
              <w:spacing w:before="40" w:after="40"/>
            </w:pPr>
          </w:p>
        </w:tc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580B79C7" w14:textId="6B09DDD6" w:rsidR="00614D5E" w:rsidRDefault="00614D5E">
            <w:pPr>
              <w:spacing w:before="40" w:after="40"/>
            </w:pPr>
          </w:p>
        </w:tc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4B4BB896" w14:textId="44551F02" w:rsidR="00614D5E" w:rsidRDefault="00614D5E">
            <w:pPr>
              <w:spacing w:before="40" w:after="40"/>
            </w:pPr>
          </w:p>
        </w:tc>
      </w:tr>
      <w:tr w:rsidR="00614D5E" w14:paraId="0F1D9967" w14:textId="77777777">
        <w:trPr>
          <w:jc w:val="center"/>
        </w:trPr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0A1A25A" w14:textId="2438A4F8" w:rsidR="00614D5E" w:rsidRDefault="002201FF">
            <w:pPr>
              <w:spacing w:before="40" w:after="40"/>
              <w:jc w:val="center"/>
            </w:pPr>
            <w:r>
              <w:rPr>
                <w:rFonts w:hint="eastAsia"/>
                <w:lang w:eastAsia="zh-CN"/>
              </w:rPr>
              <w:t>赵禹昊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53DE00BB" w14:textId="4428903D" w:rsidR="00614D5E" w:rsidRDefault="002201FF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  <w:r>
              <w:rPr>
                <w:lang w:eastAsia="zh-CN"/>
              </w:rPr>
              <w:t>31002810</w:t>
            </w:r>
          </w:p>
        </w:tc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6CEDBF5" w14:textId="65C3814E" w:rsidR="00614D5E" w:rsidRDefault="00614D5E">
            <w:pPr>
              <w:spacing w:before="40" w:after="40"/>
            </w:pPr>
          </w:p>
        </w:tc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48D8F2A9" w14:textId="15463393" w:rsidR="00614D5E" w:rsidRDefault="00614D5E">
            <w:pPr>
              <w:spacing w:before="40" w:after="40"/>
            </w:pPr>
          </w:p>
        </w:tc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45E22120" w14:textId="5E0C3186" w:rsidR="00614D5E" w:rsidRDefault="00614D5E">
            <w:pPr>
              <w:spacing w:before="40" w:after="40"/>
            </w:pPr>
          </w:p>
        </w:tc>
      </w:tr>
      <w:tr w:rsidR="00614D5E" w14:paraId="37032D38" w14:textId="77777777">
        <w:trPr>
          <w:jc w:val="center"/>
        </w:trPr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7D92B08C" w14:textId="36D8167E" w:rsidR="00614D5E" w:rsidRDefault="002201FF">
            <w:pPr>
              <w:spacing w:before="40" w:after="40"/>
              <w:jc w:val="center"/>
            </w:pPr>
            <w:r>
              <w:rPr>
                <w:rFonts w:hint="eastAsia"/>
                <w:lang w:eastAsia="zh-CN"/>
              </w:rPr>
              <w:t>张森柏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7F8BEA89" w14:textId="46165500" w:rsidR="00614D5E" w:rsidRDefault="002201FF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  <w:r>
              <w:rPr>
                <w:lang w:eastAsia="zh-CN"/>
              </w:rPr>
              <w:t>31002809</w:t>
            </w:r>
          </w:p>
        </w:tc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35B17764" w14:textId="13B57555" w:rsidR="00614D5E" w:rsidRDefault="00614D5E">
            <w:pPr>
              <w:spacing w:before="40" w:after="40"/>
            </w:pPr>
          </w:p>
        </w:tc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743E0746" w14:textId="23C0F58D" w:rsidR="00614D5E" w:rsidRDefault="00614D5E">
            <w:pPr>
              <w:spacing w:before="40" w:after="40"/>
            </w:pPr>
          </w:p>
        </w:tc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0AAA015E" w14:textId="0D7E8367" w:rsidR="00614D5E" w:rsidRDefault="00614D5E">
            <w:pPr>
              <w:spacing w:before="40" w:after="40"/>
            </w:pPr>
          </w:p>
        </w:tc>
      </w:tr>
      <w:tr w:rsidR="00614D5E" w14:paraId="7AC5DB76" w14:textId="77777777">
        <w:trPr>
          <w:jc w:val="center"/>
        </w:trPr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0FEA8E6B" w14:textId="533533CA" w:rsidR="00614D5E" w:rsidRDefault="002201FF">
            <w:pPr>
              <w:spacing w:before="40" w:after="40"/>
              <w:jc w:val="center"/>
            </w:pPr>
            <w:r>
              <w:rPr>
                <w:rFonts w:hint="eastAsia"/>
                <w:lang w:eastAsia="zh-CN"/>
              </w:rPr>
              <w:t>陶浩然</w:t>
            </w:r>
          </w:p>
        </w:tc>
        <w:tc>
          <w:tcPr>
            <w:tcW w:w="1984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346666E1" w14:textId="2AC411D0" w:rsidR="00614D5E" w:rsidRDefault="002201FF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  <w:r>
              <w:rPr>
                <w:lang w:eastAsia="zh-CN"/>
              </w:rPr>
              <w:t>31002902</w:t>
            </w:r>
          </w:p>
        </w:tc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57858E91" w14:textId="77533066" w:rsidR="00614D5E" w:rsidRDefault="00614D5E">
            <w:pPr>
              <w:spacing w:before="40" w:after="40"/>
            </w:pPr>
          </w:p>
        </w:tc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39BB3FCC" w14:textId="40621C7C" w:rsidR="00614D5E" w:rsidRDefault="00614D5E">
            <w:pPr>
              <w:spacing w:before="40" w:after="40"/>
            </w:pPr>
          </w:p>
        </w:tc>
        <w:tc>
          <w:tcPr>
            <w:tcW w:w="1701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5F8B36E5" w14:textId="7E5FD69E" w:rsidR="00614D5E" w:rsidRDefault="00614D5E">
            <w:pPr>
              <w:spacing w:before="40" w:after="40"/>
            </w:pPr>
          </w:p>
        </w:tc>
      </w:tr>
    </w:tbl>
    <w:p w14:paraId="138129C4" w14:textId="77777777" w:rsidR="00614D5E" w:rsidRDefault="00614D5E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614D5E" w14:paraId="7E057AA2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5D2C0D42" w14:textId="7FAC072C" w:rsidR="00614D5E" w:rsidRDefault="00614D5E">
            <w:pPr>
              <w:spacing w:after="1600"/>
              <w:rPr>
                <w:lang w:eastAsia="zh-CN"/>
              </w:rPr>
            </w:pPr>
          </w:p>
        </w:tc>
      </w:tr>
    </w:tbl>
    <w:p w14:paraId="333E9B01" w14:textId="77777777" w:rsidR="00614D5E" w:rsidRDefault="00614D5E">
      <w:pPr>
        <w:rPr>
          <w:lang w:eastAsia="zh-CN"/>
        </w:rPr>
      </w:pPr>
    </w:p>
    <w:p w14:paraId="03CD3C79" w14:textId="77777777" w:rsidR="00614D5E" w:rsidRDefault="00F44EA2">
      <w:pPr>
        <w:keepNext/>
        <w:pBdr>
          <w:bottom w:val="single" w:sz="8" w:space="4" w:color="1A7A3D"/>
        </w:pBdr>
        <w:spacing w:before="280" w:after="120"/>
      </w:pPr>
      <w:r>
        <w:rPr>
          <w:b/>
          <w:color w:val="1A7A3D"/>
          <w:sz w:val="36"/>
        </w:rPr>
        <w:lastRenderedPageBreak/>
        <w:t>5  总评意见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614D5E" w14:paraId="4E661500" w14:textId="77777777">
        <w:trPr>
          <w:jc w:val="center"/>
        </w:trPr>
        <w:tc>
          <w:tcPr>
            <w:tcW w:w="2268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7395AFE4" w14:textId="77777777" w:rsidR="00614D5E" w:rsidRDefault="00F44EA2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w="6803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5089B809" w14:textId="77777777" w:rsidR="00614D5E" w:rsidRDefault="00F44EA2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 w:rsidR="00614D5E" w14:paraId="4246ADEA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3D4071C6" w14:textId="77777777" w:rsidR="00614D5E" w:rsidRDefault="00F44EA2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总评等级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6C598B6C" w14:textId="161FA728" w:rsidR="00614D5E" w:rsidRDefault="002201FF">
            <w:pPr>
              <w:spacing w:before="40" w:after="40"/>
            </w:pPr>
            <w:r>
              <w:t>☐</w:t>
            </w:r>
            <w:r w:rsidR="00F44EA2">
              <w:t>优 (90+)    ☐ 良 (80-89)    ☐ 中 (70-79)    ☐ 及格 (60-69)    ☐ 不及格 (&lt;60)</w:t>
            </w:r>
          </w:p>
        </w:tc>
      </w:tr>
      <w:tr w:rsidR="00614D5E" w14:paraId="490FF25E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2C8AB144" w14:textId="77777777" w:rsidR="00614D5E" w:rsidRDefault="00F44EA2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总体意见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5FBF4D93" w14:textId="059C316E" w:rsidR="00614D5E" w:rsidRDefault="00614D5E">
            <w:pPr>
              <w:spacing w:before="40" w:after="40"/>
            </w:pPr>
          </w:p>
        </w:tc>
      </w:tr>
      <w:tr w:rsidR="00614D5E" w14:paraId="1513D01B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3D1E48E" w14:textId="77777777" w:rsidR="00614D5E" w:rsidRDefault="00F44EA2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后续建议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2639DE59" w14:textId="5420F88A" w:rsidR="00614D5E" w:rsidRDefault="00614D5E">
            <w:pPr>
              <w:spacing w:before="40" w:after="40"/>
              <w:rPr>
                <w:lang w:eastAsia="zh-CN"/>
              </w:rPr>
            </w:pPr>
          </w:p>
        </w:tc>
      </w:tr>
    </w:tbl>
    <w:p w14:paraId="34235222" w14:textId="77777777" w:rsidR="00614D5E" w:rsidRDefault="00614D5E">
      <w:pPr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614D5E" w14:paraId="4A016A09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4A12B047" w14:textId="0FEBAD16" w:rsidR="00614D5E" w:rsidRDefault="00614D5E">
            <w:pPr>
              <w:spacing w:after="1600"/>
              <w:rPr>
                <w:lang w:eastAsia="zh-CN"/>
              </w:rPr>
            </w:pPr>
          </w:p>
        </w:tc>
      </w:tr>
    </w:tbl>
    <w:p w14:paraId="334DB7BB" w14:textId="77777777" w:rsidR="00614D5E" w:rsidRDefault="00614D5E">
      <w:pPr>
        <w:rPr>
          <w:lang w:eastAsia="zh-CN"/>
        </w:rPr>
      </w:pPr>
    </w:p>
    <w:p w14:paraId="478E6051" w14:textId="77777777" w:rsidR="00614D5E" w:rsidRDefault="00F44EA2">
      <w:pPr>
        <w:keepNext/>
        <w:pBdr>
          <w:bottom w:val="single" w:sz="8" w:space="4" w:color="1A7A3D"/>
        </w:pBdr>
        <w:spacing w:before="280" w:after="120"/>
      </w:pPr>
      <w:r>
        <w:rPr>
          <w:b/>
          <w:color w:val="1A7A3D"/>
          <w:sz w:val="36"/>
        </w:rPr>
        <w:t>6  签字与归档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614D5E" w14:paraId="0020E07A" w14:textId="77777777">
        <w:trPr>
          <w:jc w:val="center"/>
        </w:trPr>
        <w:tc>
          <w:tcPr>
            <w:tcW w:w="2268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3C11E608" w14:textId="77777777" w:rsidR="00614D5E" w:rsidRDefault="00F44EA2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w="6803" w:type="dxa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shd w:val="clear" w:color="auto" w:fill="1A7A3D"/>
            <w:vAlign w:val="center"/>
          </w:tcPr>
          <w:p w14:paraId="15B29C3F" w14:textId="77777777" w:rsidR="00614D5E" w:rsidRDefault="00F44EA2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 w:rsidR="00614D5E" w14:paraId="57585F63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85055A8" w14:textId="77777777" w:rsidR="00614D5E" w:rsidRDefault="00F44EA2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指导教师签字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0CF2BD64" w14:textId="77777777" w:rsidR="00614D5E" w:rsidRDefault="00F44EA2">
            <w:pPr>
              <w:spacing w:before="40" w:after="40"/>
            </w:pPr>
            <w:r>
              <w:t>___________________  日期：2026-06-13</w:t>
            </w:r>
          </w:p>
        </w:tc>
      </w:tr>
      <w:tr w:rsidR="00614D5E" w14:paraId="3BE44B6D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74504124" w14:textId="77777777" w:rsidR="00614D5E" w:rsidRDefault="00F44EA2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学院教学主管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45DFF5C4" w14:textId="77777777" w:rsidR="00614D5E" w:rsidRDefault="00F44EA2">
            <w:pPr>
              <w:spacing w:before="40" w:after="40"/>
            </w:pPr>
            <w:r>
              <w:t>___________________  日期：2026-06-13</w:t>
            </w:r>
          </w:p>
        </w:tc>
      </w:tr>
      <w:tr w:rsidR="00614D5E" w14:paraId="2734A4DC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402E6BAA" w14:textId="77777777" w:rsidR="00614D5E" w:rsidRDefault="00F44EA2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Git 仓库 Tag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FFFFF"/>
            <w:vAlign w:val="center"/>
          </w:tcPr>
          <w:p w14:paraId="4FE53525" w14:textId="77777777" w:rsidR="00614D5E" w:rsidRDefault="00F44EA2">
            <w:pPr>
              <w:spacing w:before="40" w:after="40"/>
            </w:pPr>
            <w:r>
              <w:t>final-v1.0</w:t>
            </w:r>
          </w:p>
        </w:tc>
      </w:tr>
      <w:tr w:rsidR="00614D5E" w14:paraId="6ACAC727" w14:textId="77777777">
        <w:trPr>
          <w:jc w:val="center"/>
        </w:trPr>
        <w:tc>
          <w:tcPr>
            <w:tcW w:w="2268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29A54C49" w14:textId="77777777" w:rsidR="00614D5E" w:rsidRDefault="00F44EA2">
            <w:pPr>
              <w:spacing w:before="40" w:after="40"/>
              <w:jc w:val="center"/>
            </w:pPr>
            <w:r>
              <w:rPr>
                <w:color w:val="2B2B2B"/>
                <w:sz w:val="19"/>
              </w:rPr>
              <w:t>归档位置</w:t>
            </w:r>
          </w:p>
        </w:tc>
        <w:tc>
          <w:tcPr>
            <w:tcW w:w="6803" w:type="dxa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shd w:val="clear" w:color="auto" w:fill="F2F8F4"/>
            <w:vAlign w:val="center"/>
          </w:tcPr>
          <w:p w14:paraId="456C677C" w14:textId="77777777" w:rsidR="00614D5E" w:rsidRDefault="00F44EA2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课程设计归档目录 / Git 仓库 Releases / 指导教师指定提交位置（待补充）</w:t>
            </w:r>
          </w:p>
        </w:tc>
      </w:tr>
    </w:tbl>
    <w:p w14:paraId="00470B79" w14:textId="77777777" w:rsidR="00614D5E" w:rsidRDefault="00614D5E">
      <w:pPr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614D5E" w14:paraId="67EF8257" w14:textId="77777777">
        <w:trPr>
          <w:jc w:val="center"/>
        </w:trPr>
        <w:tc>
          <w:tcPr>
            <w:tcW w:w="9746" w:type="dxa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shd w:val="clear" w:color="auto" w:fill="FBFDFB"/>
          </w:tcPr>
          <w:p w14:paraId="408FCE70" w14:textId="5F5BEE7F" w:rsidR="00614D5E" w:rsidRDefault="00614D5E">
            <w:pPr>
              <w:spacing w:after="1600"/>
              <w:rPr>
                <w:lang w:eastAsia="zh-CN"/>
              </w:rPr>
            </w:pPr>
          </w:p>
        </w:tc>
      </w:tr>
    </w:tbl>
    <w:p w14:paraId="6A684228" w14:textId="77777777" w:rsidR="00614D5E" w:rsidRDefault="00614D5E">
      <w:pPr>
        <w:rPr>
          <w:lang w:eastAsia="zh-CN"/>
        </w:rPr>
      </w:pPr>
    </w:p>
    <w:sectPr w:rsidR="00614D5E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004FEA" w14:textId="77777777" w:rsidR="00130826" w:rsidRDefault="00130826" w:rsidP="002201FF">
      <w:pPr>
        <w:spacing w:after="0" w:line="240" w:lineRule="auto"/>
      </w:pPr>
      <w:r>
        <w:separator/>
      </w:r>
    </w:p>
  </w:endnote>
  <w:endnote w:type="continuationSeparator" w:id="0">
    <w:p w14:paraId="28017B8E" w14:textId="77777777" w:rsidR="00130826" w:rsidRDefault="00130826" w:rsidP="002201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DDA0CA" w14:textId="77777777" w:rsidR="00130826" w:rsidRDefault="00130826" w:rsidP="002201FF">
      <w:pPr>
        <w:spacing w:after="0" w:line="240" w:lineRule="auto"/>
      </w:pPr>
      <w:r>
        <w:separator/>
      </w:r>
    </w:p>
  </w:footnote>
  <w:footnote w:type="continuationSeparator" w:id="0">
    <w:p w14:paraId="147F1F41" w14:textId="77777777" w:rsidR="00130826" w:rsidRDefault="00130826" w:rsidP="002201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826"/>
    <w:rsid w:val="0015074B"/>
    <w:rsid w:val="002201FF"/>
    <w:rsid w:val="0029639D"/>
    <w:rsid w:val="00326F90"/>
    <w:rsid w:val="00614D5E"/>
    <w:rsid w:val="00AA1D8D"/>
    <w:rsid w:val="00B47730"/>
    <w:rsid w:val="00CB0664"/>
    <w:rsid w:val="00E03305"/>
    <w:rsid w:val="00F44E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E3B904A"/>
  <w14:defaultImageDpi w14:val="300"/>
  <w15:docId w15:val="{B0DA227D-0FAD-40C1-B601-C5C0EED09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234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禹昊 赵</cp:lastModifiedBy>
  <cp:revision>3</cp:revision>
  <dcterms:created xsi:type="dcterms:W3CDTF">2013-12-23T23:15:00Z</dcterms:created>
  <dcterms:modified xsi:type="dcterms:W3CDTF">2026-06-14T04:06:00Z</dcterms:modified>
  <cp:category/>
</cp:coreProperties>
</file>