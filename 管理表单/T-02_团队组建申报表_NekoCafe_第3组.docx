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3C48" w14:textId="77777777" w:rsidR="00487EBE" w:rsidRDefault="00813DEF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</w:t>
      </w:r>
      <w:r>
        <w:rPr>
          <w:color w:val="777777"/>
          <w:sz w:val="28"/>
          <w:lang w:eastAsia="zh-CN"/>
        </w:rPr>
        <w:t xml:space="preserve"> · </w:t>
      </w:r>
      <w:r>
        <w:rPr>
          <w:color w:val="777777"/>
          <w:sz w:val="28"/>
          <w:lang w:eastAsia="zh-CN"/>
        </w:rPr>
        <w:t>信息学院</w:t>
      </w:r>
    </w:p>
    <w:p w14:paraId="1CF94537" w14:textId="77777777" w:rsidR="00487EBE" w:rsidRDefault="00813DEF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</w:t>
      </w:r>
      <w:r>
        <w:rPr>
          <w:b/>
          <w:color w:val="1A7A3D"/>
          <w:sz w:val="32"/>
          <w:lang w:eastAsia="zh-CN"/>
        </w:rPr>
        <w:t xml:space="preserve">  </w:t>
      </w:r>
      <w:r>
        <w:rPr>
          <w:b/>
          <w:color w:val="1A7A3D"/>
          <w:sz w:val="32"/>
          <w:lang w:eastAsia="zh-CN"/>
        </w:rPr>
        <w:t>管理表单</w:t>
      </w:r>
      <w:r>
        <w:rPr>
          <w:b/>
          <w:color w:val="1A7A3D"/>
          <w:sz w:val="32"/>
          <w:lang w:eastAsia="zh-CN"/>
        </w:rPr>
        <w:t xml:space="preserve"> T-02</w:t>
      </w:r>
      <w:r>
        <w:rPr>
          <w:b/>
          <w:color w:val="1A7A3D"/>
          <w:sz w:val="32"/>
          <w:lang w:eastAsia="zh-CN"/>
        </w:rPr>
        <w:t>》</w:t>
      </w:r>
    </w:p>
    <w:p w14:paraId="21E10528" w14:textId="77777777" w:rsidR="00487EBE" w:rsidRDefault="00813DEF">
      <w:pPr>
        <w:spacing w:after="80"/>
        <w:jc w:val="center"/>
      </w:pPr>
      <w:r>
        <w:rPr>
          <w:b/>
          <w:color w:val="1A7A3D"/>
          <w:sz w:val="56"/>
        </w:rPr>
        <w:t>团队组建申报表</w:t>
      </w:r>
    </w:p>
    <w:p w14:paraId="508F8F85" w14:textId="77777777" w:rsidR="00487EBE" w:rsidRDefault="00813DEF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2E81BFCD" w14:textId="77777777" w:rsidR="00487EBE" w:rsidRDefault="00813DEF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42A7F72F" w14:textId="77777777" w:rsidR="00487EBE" w:rsidRDefault="00487EB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487EBE" w14:paraId="1E7F5B3C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0C2AC80" w14:textId="77777777" w:rsidR="00487EBE" w:rsidRDefault="00813DEF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7608FF5" w14:textId="77777777" w:rsidR="00487EBE" w:rsidRDefault="00813DEF">
            <w:pPr>
              <w:spacing w:after="40"/>
            </w:pPr>
            <w:r>
              <w:rPr>
                <w:color w:val="2B2B2B"/>
              </w:rPr>
              <w:t>T-02</w:t>
            </w:r>
          </w:p>
        </w:tc>
      </w:tr>
      <w:tr w:rsidR="00487EBE" w14:paraId="5D21C0E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6DBCD3D" w14:textId="77777777" w:rsidR="00487EBE" w:rsidRDefault="00813DEF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95D58BB" w14:textId="77777777" w:rsidR="00487EBE" w:rsidRDefault="00813DEF">
            <w:pPr>
              <w:spacing w:after="40"/>
            </w:pPr>
            <w:r>
              <w:rPr>
                <w:color w:val="2B2B2B"/>
              </w:rPr>
              <w:t>团队组建申报表</w:t>
            </w:r>
          </w:p>
        </w:tc>
      </w:tr>
      <w:tr w:rsidR="00487EBE" w14:paraId="4AAF94A0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2F2E00B" w14:textId="77777777" w:rsidR="00487EBE" w:rsidRDefault="00813DEF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A89FCAE" w14:textId="77777777" w:rsidR="00487EBE" w:rsidRDefault="00813DEF">
            <w:pPr>
              <w:spacing w:after="40"/>
            </w:pPr>
            <w:r>
              <w:rPr>
                <w:color w:val="2B2B2B"/>
              </w:rPr>
              <w:t>管理表单</w:t>
            </w:r>
          </w:p>
        </w:tc>
      </w:tr>
      <w:tr w:rsidR="00487EBE" w14:paraId="01970B7A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CE589CD" w14:textId="77777777" w:rsidR="00487EBE" w:rsidRDefault="00813DEF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CE468D9" w14:textId="77777777" w:rsidR="00487EBE" w:rsidRDefault="00813DEF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487EBE" w14:paraId="36E5AEDC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A9FF51B" w14:textId="77777777" w:rsidR="00487EBE" w:rsidRDefault="00813DEF">
            <w:pPr>
              <w:spacing w:after="40"/>
              <w:jc w:val="center"/>
            </w:pPr>
            <w:r>
              <w:rPr>
                <w:b/>
                <w:color w:val="1A7A3D"/>
              </w:rPr>
              <w:t>小组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8ABF9D" w14:textId="77777777" w:rsidR="00487EBE" w:rsidRDefault="00813DEF">
            <w:pPr>
              <w:spacing w:after="40"/>
            </w:pPr>
            <w:r>
              <w:t>第</w:t>
            </w:r>
            <w:r>
              <w:t>3</w:t>
            </w:r>
            <w:r>
              <w:t>组</w:t>
            </w:r>
            <w:r>
              <w:t xml:space="preserve"> / G03</w:t>
            </w:r>
          </w:p>
        </w:tc>
      </w:tr>
      <w:tr w:rsidR="00487EBE" w14:paraId="7E31BE2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2471EE53" w14:textId="77777777" w:rsidR="00487EBE" w:rsidRDefault="00813DEF">
            <w:pPr>
              <w:spacing w:after="40"/>
              <w:jc w:val="center"/>
            </w:pPr>
            <w:r>
              <w:rPr>
                <w:b/>
                <w:color w:val="1A7A3D"/>
              </w:rPr>
              <w:t>班级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学号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1D0B161" w14:textId="090B1D41" w:rsidR="00487EBE" w:rsidRDefault="006E4AA9">
            <w:pPr>
              <w:spacing w:after="40"/>
            </w:pP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3-3</w:t>
            </w:r>
            <w:r w:rsidR="00813DEF">
              <w:t xml:space="preserve"> /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31002814</w:t>
            </w:r>
            <w:r w:rsidR="00813DEF">
              <w:t xml:space="preserve"> / </w:t>
            </w:r>
            <w:r>
              <w:rPr>
                <w:rFonts w:hint="eastAsia"/>
                <w:lang w:eastAsia="zh-CN"/>
              </w:rPr>
              <w:t>杨昊田</w:t>
            </w:r>
          </w:p>
        </w:tc>
      </w:tr>
      <w:tr w:rsidR="00487EBE" w14:paraId="1B41F1D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55928A0" w14:textId="77777777" w:rsidR="00487EBE" w:rsidRDefault="00813DEF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878542C" w14:textId="77777777" w:rsidR="00487EBE" w:rsidRDefault="00813DEF">
            <w:pPr>
              <w:spacing w:after="40"/>
            </w:pPr>
            <w:r>
              <w:t>2026 - 06 - 13</w:t>
            </w:r>
          </w:p>
        </w:tc>
      </w:tr>
    </w:tbl>
    <w:p w14:paraId="4BE8182E" w14:textId="77777777" w:rsidR="00487EBE" w:rsidRDefault="00487EBE"/>
    <w:p w14:paraId="21F46A57" w14:textId="77777777" w:rsidR="00487EBE" w:rsidRDefault="00813DEF">
      <w:r>
        <w:br w:type="page"/>
      </w:r>
    </w:p>
    <w:p w14:paraId="38A045FA" w14:textId="77777777" w:rsidR="00487EBE" w:rsidRDefault="00813DEF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77A94E66" w14:textId="77777777" w:rsidR="00487EBE" w:rsidRDefault="00813DEF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本表用于课程设计团队的组建备案。提交后即生效，原则上不允许变更。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1B7987AA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3531A34E" w14:textId="77777777" w:rsidR="00487EBE" w:rsidRDefault="00813DEF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>📌</w:t>
            </w:r>
            <w:r>
              <w:rPr>
                <w:b/>
                <w:color w:val="1A7A3D"/>
                <w:lang w:eastAsia="zh-CN"/>
              </w:rPr>
              <w:t xml:space="preserve"> </w:t>
            </w:r>
            <w:r>
              <w:rPr>
                <w:b/>
                <w:color w:val="1A7A3D"/>
                <w:lang w:eastAsia="zh-CN"/>
              </w:rPr>
              <w:t>填写指引</w:t>
            </w:r>
            <w:r>
              <w:rPr>
                <w:b/>
                <w:color w:val="1A7A3D"/>
                <w:lang w:eastAsia="zh-CN"/>
              </w:rPr>
              <w:t xml:space="preserve"> </w:t>
            </w:r>
          </w:p>
          <w:p w14:paraId="4C52B1BD" w14:textId="77777777" w:rsidR="00487EBE" w:rsidRDefault="00813DEF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</w:t>
            </w:r>
            <w:r>
              <w:rPr>
                <w:color w:val="2B2B2B"/>
                <w:sz w:val="20"/>
                <w:lang w:eastAsia="zh-CN"/>
              </w:rPr>
              <w:t xml:space="preserve"> "</w:t>
            </w:r>
            <w:r>
              <w:rPr>
                <w:color w:val="2B2B2B"/>
                <w:sz w:val="20"/>
                <w:lang w:eastAsia="zh-CN"/>
              </w:rPr>
              <w:t>（请在此处填写</w:t>
            </w:r>
            <w:r>
              <w:rPr>
                <w:color w:val="2B2B2B"/>
                <w:sz w:val="20"/>
                <w:lang w:eastAsia="zh-CN"/>
              </w:rPr>
              <w:t>……</w:t>
            </w:r>
            <w:r>
              <w:rPr>
                <w:color w:val="2B2B2B"/>
                <w:sz w:val="20"/>
                <w:lang w:eastAsia="zh-CN"/>
              </w:rPr>
              <w:t>）</w:t>
            </w:r>
            <w:r>
              <w:rPr>
                <w:color w:val="2B2B2B"/>
                <w:sz w:val="20"/>
                <w:lang w:eastAsia="zh-CN"/>
              </w:rPr>
              <w:t xml:space="preserve">" </w:t>
            </w:r>
            <w:r>
              <w:rPr>
                <w:color w:val="2B2B2B"/>
                <w:sz w:val="20"/>
                <w:lang w:eastAsia="zh-CN"/>
              </w:rPr>
              <w:t>区域中替换为正式内容；不允许删除章节标题；如某节确实不适用，请保留标题并标注「</w:t>
            </w:r>
            <w:r>
              <w:rPr>
                <w:color w:val="2B2B2B"/>
                <w:sz w:val="20"/>
                <w:lang w:eastAsia="zh-CN"/>
              </w:rPr>
              <w:t xml:space="preserve">N/A </w:t>
            </w:r>
            <w:r>
              <w:rPr>
                <w:color w:val="2B2B2B"/>
                <w:sz w:val="20"/>
                <w:lang w:eastAsia="zh-CN"/>
              </w:rPr>
              <w:t>及理由」。</w:t>
            </w:r>
          </w:p>
        </w:tc>
      </w:tr>
    </w:tbl>
    <w:p w14:paraId="20563CBB" w14:textId="77777777" w:rsidR="00487EBE" w:rsidRDefault="00487EBE">
      <w:pPr>
        <w:rPr>
          <w:lang w:eastAsia="zh-CN"/>
        </w:rPr>
      </w:pPr>
    </w:p>
    <w:p w14:paraId="27649FB6" w14:textId="77777777" w:rsidR="00487EBE" w:rsidRDefault="00813DEF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1  </w:t>
      </w:r>
      <w:r>
        <w:rPr>
          <w:b/>
          <w:color w:val="1A7A3D"/>
          <w:sz w:val="36"/>
        </w:rPr>
        <w:t>团队基本信息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87EBE" w14:paraId="0A8AD5D3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A4FD16C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32200F0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487EBE" w14:paraId="6E09D5B6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B39C2F1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班级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1F84F5F" w14:textId="770E2884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3-1</w:t>
            </w:r>
            <w:r>
              <w:rPr>
                <w:rFonts w:hint="eastAsia"/>
                <w:lang w:eastAsia="zh-CN"/>
              </w:rPr>
              <w:t>，计算机2</w:t>
            </w:r>
            <w:r>
              <w:rPr>
                <w:lang w:eastAsia="zh-CN"/>
              </w:rPr>
              <w:t>3-2</w:t>
            </w:r>
            <w:r>
              <w:rPr>
                <w:rFonts w:hint="eastAsia"/>
                <w:lang w:eastAsia="zh-CN"/>
              </w:rPr>
              <w:t>，计算机2</w:t>
            </w:r>
            <w:r>
              <w:rPr>
                <w:lang w:eastAsia="zh-CN"/>
              </w:rPr>
              <w:t>3-3</w:t>
            </w:r>
          </w:p>
        </w:tc>
      </w:tr>
      <w:tr w:rsidR="00487EBE" w14:paraId="6F0D0BA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A589E08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4B35694" w14:textId="77777777" w:rsidR="00487EBE" w:rsidRDefault="00813DEF">
            <w:pPr>
              <w:spacing w:before="40" w:after="40"/>
            </w:pPr>
            <w:r>
              <w:t>G03</w:t>
            </w:r>
          </w:p>
        </w:tc>
      </w:tr>
      <w:tr w:rsidR="00487EBE" w14:paraId="0D2662C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28620F3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指导教师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EAAE52A" w14:textId="4CD5F34F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王升</w:t>
            </w:r>
          </w:p>
        </w:tc>
      </w:tr>
      <w:tr w:rsidR="00487EBE" w14:paraId="5B2C645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4A798E7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团队</w:t>
            </w:r>
            <w:r>
              <w:rPr>
                <w:color w:val="2B2B2B"/>
                <w:sz w:val="19"/>
              </w:rPr>
              <w:t xml:space="preserve"> Slogan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CA18305" w14:textId="77777777" w:rsidR="00487EBE" w:rsidRDefault="00813DEF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让预约、点单、猫咪体验和门店运营形成一个可演示、可维护的完整闭环。</w:t>
            </w:r>
          </w:p>
        </w:tc>
      </w:tr>
    </w:tbl>
    <w:p w14:paraId="5112D58B" w14:textId="77777777" w:rsidR="00487EBE" w:rsidRDefault="00487EB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707C04A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A971135" w14:textId="77777777" w:rsidR="00487EBE" w:rsidRDefault="00813DEF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团队采用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按系统角色分工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组长统一集成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的协作模式。每名成员负责一个业务角色相关的前端页面、后端接口和必要文档，公共登录认证、权限控制、接口规范、最终合并和演示由组长统筹。</w:t>
            </w:r>
          </w:p>
        </w:tc>
      </w:tr>
    </w:tbl>
    <w:p w14:paraId="60CC6CAA" w14:textId="77777777" w:rsidR="00487EBE" w:rsidRDefault="00487EBE">
      <w:pPr>
        <w:rPr>
          <w:lang w:eastAsia="zh-CN"/>
        </w:rPr>
      </w:pPr>
    </w:p>
    <w:p w14:paraId="1D718D80" w14:textId="77777777" w:rsidR="00487EBE" w:rsidRDefault="00813DEF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2  </w:t>
      </w:r>
      <w:r>
        <w:rPr>
          <w:b/>
          <w:color w:val="1A7A3D"/>
          <w:sz w:val="36"/>
        </w:rPr>
        <w:t>成员花名册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17"/>
        <w:gridCol w:w="1417"/>
        <w:gridCol w:w="1587"/>
        <w:gridCol w:w="1701"/>
        <w:gridCol w:w="2381"/>
      </w:tblGrid>
      <w:tr w:rsidR="00487EBE" w14:paraId="675A421C" w14:textId="77777777">
        <w:trPr>
          <w:jc w:val="center"/>
        </w:trPr>
        <w:tc>
          <w:tcPr>
            <w:tcW w:w="56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84E35E0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B75AC10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C56CBE9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学号</w:t>
            </w:r>
          </w:p>
        </w:tc>
        <w:tc>
          <w:tcPr>
            <w:tcW w:w="158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8D98B47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联系方式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CC0F046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主要角色</w:t>
            </w:r>
          </w:p>
        </w:tc>
        <w:tc>
          <w:tcPr>
            <w:tcW w:w="238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0CE59DC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次要角色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备份</w:t>
            </w:r>
          </w:p>
        </w:tc>
      </w:tr>
      <w:tr w:rsidR="00487EBE" w14:paraId="4B716589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CA70950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1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F1CED11" w14:textId="3AED1FB1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3BFAF6C" w14:textId="28AD5146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31002814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BB97AA8" w14:textId="0E1650DF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5093955352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5A35041" w14:textId="77777777" w:rsidR="00487EBE" w:rsidRDefault="00813DEF">
            <w:pPr>
              <w:spacing w:before="40" w:after="40"/>
            </w:pPr>
            <w:r>
              <w:t>组长</w:t>
            </w:r>
            <w:r>
              <w:t xml:space="preserve"> / </w:t>
            </w:r>
            <w:r>
              <w:t>顾客主流</w:t>
            </w:r>
            <w:r>
              <w:lastRenderedPageBreak/>
              <w:t>程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54AA38E" w14:textId="77777777" w:rsidR="00487EBE" w:rsidRDefault="00813DEF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公共架构、认证、集成</w:t>
            </w:r>
          </w:p>
        </w:tc>
      </w:tr>
      <w:tr w:rsidR="00487EBE" w14:paraId="75E6C732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85128C9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2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C969610" w14:textId="4AD7A397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张晓辉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807C4FE" w14:textId="5CCEC4E8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31002813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D1D34AA" w14:textId="65F0BF9F" w:rsidR="00487EBE" w:rsidRDefault="006E4AA9">
            <w:pPr>
              <w:spacing w:before="40" w:after="40"/>
            </w:pPr>
            <w:r w:rsidRPr="006E4AA9">
              <w:t>19566762562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47A4948" w14:textId="77777777" w:rsidR="00487EBE" w:rsidRDefault="00813DEF">
            <w:pPr>
              <w:spacing w:before="40" w:after="40"/>
            </w:pPr>
            <w:r>
              <w:t>店员模块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25A1BBC" w14:textId="77777777" w:rsidR="00487EBE" w:rsidRDefault="00813DEF">
            <w:pPr>
              <w:spacing w:before="40" w:after="40"/>
            </w:pPr>
            <w:r>
              <w:t>测试与联调</w:t>
            </w:r>
          </w:p>
        </w:tc>
      </w:tr>
      <w:tr w:rsidR="00487EBE" w14:paraId="64C1D294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174C971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3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860CCB0" w14:textId="7BE539EC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赵禹昊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4997791" w14:textId="0974738E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31002810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E8CEAA3" w14:textId="5CE32C00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5835429309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F125DCF" w14:textId="77777777" w:rsidR="00487EBE" w:rsidRDefault="00813DEF">
            <w:pPr>
              <w:spacing w:before="40" w:after="40"/>
            </w:pPr>
            <w:r>
              <w:t>猫咪管家模块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EA5ABEF" w14:textId="77777777" w:rsidR="00487EBE" w:rsidRDefault="00813DEF">
            <w:pPr>
              <w:spacing w:before="40" w:after="40"/>
            </w:pPr>
            <w:r>
              <w:t xml:space="preserve">UI/UX </w:t>
            </w:r>
            <w:r>
              <w:t>与文档</w:t>
            </w:r>
          </w:p>
        </w:tc>
      </w:tr>
      <w:tr w:rsidR="00487EBE" w14:paraId="61C89F1E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AB86130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4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E755E16" w14:textId="1A0E5A82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张森柏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7A717FB" w14:textId="562889D4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31002809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4FD58B" w14:textId="51FAB569" w:rsidR="00487EBE" w:rsidRDefault="006E4AA9">
            <w:pPr>
              <w:spacing w:before="40" w:after="40"/>
            </w:pPr>
            <w:r w:rsidRPr="006E4AA9">
              <w:t>15760635215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1C01BC6" w14:textId="77777777" w:rsidR="00487EBE" w:rsidRDefault="00813DEF">
            <w:pPr>
              <w:spacing w:before="40" w:after="40"/>
            </w:pPr>
            <w:r>
              <w:t>店长模块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1F65286" w14:textId="77777777" w:rsidR="00487EBE" w:rsidRDefault="00813DEF">
            <w:pPr>
              <w:spacing w:before="40" w:after="40"/>
            </w:pPr>
            <w:r>
              <w:t>数据库与门店数据</w:t>
            </w:r>
          </w:p>
        </w:tc>
      </w:tr>
      <w:tr w:rsidR="00487EBE" w14:paraId="4CBE5A67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88D23D4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9A47C5F" w14:textId="03BF1AAE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4401C3" w14:textId="1C37FBBB" w:rsidR="00487EBE" w:rsidRDefault="006E4AA9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31002902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A04409F" w14:textId="4B2BBB89" w:rsidR="00487EBE" w:rsidRDefault="006E4AA9">
            <w:pPr>
              <w:spacing w:before="40" w:after="40"/>
            </w:pPr>
            <w:r w:rsidRPr="006E4AA9">
              <w:t>18758533269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30091A" w14:textId="77777777" w:rsidR="00487EBE" w:rsidRDefault="00813DEF">
            <w:pPr>
              <w:spacing w:before="40" w:after="40"/>
            </w:pPr>
            <w:r>
              <w:t>总部运营</w:t>
            </w:r>
            <w:r>
              <w:t xml:space="preserve"> / </w:t>
            </w:r>
            <w:r>
              <w:t>管理员模块</w:t>
            </w: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DD9EF4F" w14:textId="77777777" w:rsidR="00487EBE" w:rsidRDefault="00813DEF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数据看板、部署与答辩</w:t>
            </w:r>
          </w:p>
        </w:tc>
      </w:tr>
    </w:tbl>
    <w:p w14:paraId="3D9EFDCE" w14:textId="77777777" w:rsidR="00487EBE" w:rsidRDefault="00487EB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7CBF9DF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77BA041" w14:textId="2AC0E6C3" w:rsidR="00487EBE" w:rsidRDefault="00487EBE">
            <w:pPr>
              <w:spacing w:after="1600"/>
              <w:rPr>
                <w:lang w:eastAsia="zh-CN"/>
              </w:rPr>
            </w:pPr>
          </w:p>
        </w:tc>
      </w:tr>
    </w:tbl>
    <w:p w14:paraId="5E1C5AC8" w14:textId="77777777" w:rsidR="00487EBE" w:rsidRDefault="00487EBE">
      <w:pPr>
        <w:rPr>
          <w:lang w:eastAsia="zh-CN"/>
        </w:rPr>
      </w:pPr>
    </w:p>
    <w:p w14:paraId="00D39848" w14:textId="77777777" w:rsidR="00487EBE" w:rsidRDefault="00813DEF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 xml:space="preserve">3  </w:t>
      </w:r>
      <w:r>
        <w:rPr>
          <w:b/>
          <w:color w:val="1A7A3D"/>
          <w:sz w:val="36"/>
          <w:lang w:eastAsia="zh-CN"/>
        </w:rPr>
        <w:t>角色分工矩阵（按本组实际填写）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1984"/>
        <w:gridCol w:w="1984"/>
      </w:tblGrid>
      <w:tr w:rsidR="00487EBE" w14:paraId="55572B26" w14:textId="77777777">
        <w:trPr>
          <w:jc w:val="center"/>
        </w:trPr>
        <w:tc>
          <w:tcPr>
            <w:tcW w:w="311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085ABAA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3178ABA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主负责人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931CB14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副负责人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6487902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协助人</w:t>
            </w:r>
          </w:p>
        </w:tc>
      </w:tr>
      <w:tr w:rsidR="00487EBE" w14:paraId="3E842A27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C1F4087" w14:textId="77777777" w:rsidR="00487EBE" w:rsidRDefault="00813DEF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项目管理（计划</w:t>
            </w:r>
            <w:r>
              <w:rPr>
                <w:color w:val="2B2B2B"/>
                <w:sz w:val="19"/>
                <w:lang w:eastAsia="zh-CN"/>
              </w:rPr>
              <w:t xml:space="preserve"> / </w:t>
            </w:r>
            <w:r>
              <w:rPr>
                <w:color w:val="2B2B2B"/>
                <w:sz w:val="19"/>
                <w:lang w:eastAsia="zh-CN"/>
              </w:rPr>
              <w:t>进度</w:t>
            </w:r>
            <w:r>
              <w:rPr>
                <w:color w:val="2B2B2B"/>
                <w:sz w:val="19"/>
                <w:lang w:eastAsia="zh-CN"/>
              </w:rPr>
              <w:t xml:space="preserve"> / </w:t>
            </w:r>
            <w:r>
              <w:rPr>
                <w:color w:val="2B2B2B"/>
                <w:sz w:val="19"/>
                <w:lang w:eastAsia="zh-CN"/>
              </w:rPr>
              <w:t>例会）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5FB27DA" w14:textId="4C2A72B8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F34A180" w14:textId="00FAC710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1247409" w14:textId="77777777" w:rsidR="00487EBE" w:rsidRDefault="00813DEF">
            <w:pPr>
              <w:spacing w:before="40" w:after="40"/>
            </w:pPr>
            <w:r>
              <w:t>全体成员</w:t>
            </w:r>
          </w:p>
        </w:tc>
      </w:tr>
      <w:tr w:rsidR="00487EBE" w14:paraId="7D7AC3F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F51EC70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产品</w:t>
            </w:r>
            <w:r>
              <w:rPr>
                <w:color w:val="2B2B2B"/>
                <w:sz w:val="19"/>
              </w:rPr>
              <w:t xml:space="preserve"> / </w:t>
            </w:r>
            <w:r>
              <w:rPr>
                <w:color w:val="2B2B2B"/>
                <w:sz w:val="19"/>
              </w:rPr>
              <w:t>需求</w:t>
            </w:r>
            <w:r>
              <w:rPr>
                <w:color w:val="2B2B2B"/>
                <w:sz w:val="19"/>
              </w:rPr>
              <w:t xml:space="preserve"> / </w:t>
            </w:r>
            <w:r>
              <w:rPr>
                <w:color w:val="2B2B2B"/>
                <w:sz w:val="19"/>
              </w:rPr>
              <w:t>文档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4E86F76" w14:textId="7A2094A3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408D590" w14:textId="3EFDD79C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1F5CB07" w14:textId="1E58AF7B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全体成员</w:t>
            </w:r>
          </w:p>
        </w:tc>
      </w:tr>
      <w:tr w:rsidR="00487EBE" w14:paraId="50E491DF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9BC3D95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架构与技术决策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5936427" w14:textId="62BE8769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2762301" w14:textId="3029FED2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张森柏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929BA7F" w14:textId="61C79C4E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全体成员</w:t>
            </w:r>
          </w:p>
        </w:tc>
      </w:tr>
      <w:tr w:rsidR="00487EBE" w14:paraId="1523B5A4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BBCFC0A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前端开发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C1DF847" w14:textId="2544DF82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4CAA452" w14:textId="22646B3C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D0EA02D" w14:textId="08D84AC6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张森柏</w:t>
            </w:r>
          </w:p>
        </w:tc>
      </w:tr>
      <w:tr w:rsidR="00487EBE" w14:paraId="6DBBD69F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5FC1F82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后端开发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4518A48" w14:textId="4155B081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732ADA5" w14:textId="239CB906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张晓辉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E3C6356" w14:textId="35751E27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全体成员</w:t>
            </w:r>
          </w:p>
        </w:tc>
      </w:tr>
      <w:tr w:rsidR="00487EBE" w14:paraId="6B1FA455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A257FAE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数据库设计与运维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BA02208" w14:textId="60BE8911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946755A" w14:textId="5FE60A4B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赵禹昊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F1105FE" w14:textId="1AA1BF8D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张森柏</w:t>
            </w:r>
          </w:p>
        </w:tc>
      </w:tr>
      <w:tr w:rsidR="00487EBE" w14:paraId="6F04A7B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7F04086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测试与质量保障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6E82109" w14:textId="22061AE5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2480D44" w14:textId="50085E68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张晓辉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131CFFC" w14:textId="77777777" w:rsidR="00487EBE" w:rsidRDefault="00813DEF">
            <w:pPr>
              <w:spacing w:before="40" w:after="40"/>
            </w:pPr>
            <w:r>
              <w:t>全体成员</w:t>
            </w:r>
          </w:p>
        </w:tc>
      </w:tr>
      <w:tr w:rsidR="00487EBE" w14:paraId="627039E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0A25DDD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DevOps</w:t>
            </w:r>
            <w:r>
              <w:rPr>
                <w:color w:val="2B2B2B"/>
                <w:sz w:val="19"/>
              </w:rPr>
              <w:t>（</w:t>
            </w:r>
            <w:r>
              <w:rPr>
                <w:color w:val="2B2B2B"/>
                <w:sz w:val="19"/>
              </w:rPr>
              <w:t xml:space="preserve">CI/CD / </w:t>
            </w:r>
            <w:r>
              <w:rPr>
                <w:color w:val="2B2B2B"/>
                <w:sz w:val="19"/>
              </w:rPr>
              <w:t>容器</w:t>
            </w:r>
            <w:r>
              <w:rPr>
                <w:color w:val="2B2B2B"/>
                <w:sz w:val="19"/>
              </w:rPr>
              <w:t xml:space="preserve"> / </w:t>
            </w:r>
            <w:r>
              <w:rPr>
                <w:color w:val="2B2B2B"/>
                <w:sz w:val="19"/>
              </w:rPr>
              <w:t>部署）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FF7B297" w14:textId="16EB8BF9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C8B1363" w14:textId="6C8B5686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E739035" w14:textId="067E7782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张森柏</w:t>
            </w:r>
          </w:p>
        </w:tc>
      </w:tr>
      <w:tr w:rsidR="00487EBE" w14:paraId="1EC9C38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69A464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答辩与对外汇报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DD44B86" w14:textId="03B2ED1C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4621A2F" w14:textId="46E9CA66" w:rsidR="00487EBE" w:rsidRDefault="006E4AA9">
            <w:pPr>
              <w:spacing w:before="40" w:after="40"/>
            </w:pPr>
            <w:r>
              <w:rPr>
                <w:rFonts w:hint="eastAsia"/>
                <w:lang w:eastAsia="zh-CN"/>
              </w:rPr>
              <w:t>赵禹昊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2937A5A" w14:textId="77777777" w:rsidR="00487EBE" w:rsidRDefault="00813DEF">
            <w:pPr>
              <w:spacing w:before="40" w:after="40"/>
            </w:pPr>
            <w:r>
              <w:t>全体成员</w:t>
            </w:r>
          </w:p>
        </w:tc>
      </w:tr>
    </w:tbl>
    <w:p w14:paraId="3D5E32F6" w14:textId="77777777" w:rsidR="00487EBE" w:rsidRDefault="00487EB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624AC12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1D5CDF3" w14:textId="77777777" w:rsidR="00487EBE" w:rsidRDefault="00813DEF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本组角色分工按系统业务角色划分，既保证每名成员有独立贡献，又通过统一接口、统一权限和统一数</w:t>
            </w:r>
            <w:r>
              <w:rPr>
                <w:lang w:eastAsia="zh-CN"/>
              </w:rPr>
              <w:lastRenderedPageBreak/>
              <w:t>据库迁移保证最终系统可集成。</w:t>
            </w:r>
          </w:p>
        </w:tc>
      </w:tr>
    </w:tbl>
    <w:p w14:paraId="68E13296" w14:textId="77777777" w:rsidR="00487EBE" w:rsidRDefault="00487EBE">
      <w:pPr>
        <w:rPr>
          <w:lang w:eastAsia="zh-CN"/>
        </w:rPr>
      </w:pPr>
    </w:p>
    <w:p w14:paraId="7FA18FBA" w14:textId="067238D9" w:rsidR="006E4AA9" w:rsidRDefault="00813DEF" w:rsidP="006E4AA9">
      <w:pPr>
        <w:keepNext/>
        <w:pBdr>
          <w:bottom w:val="single" w:sz="8" w:space="4" w:color="1A7A3D"/>
        </w:pBdr>
        <w:tabs>
          <w:tab w:val="right" w:pos="9746"/>
        </w:tabs>
        <w:spacing w:before="280" w:after="120"/>
        <w:rPr>
          <w:b/>
          <w:color w:val="1A7A3D"/>
          <w:sz w:val="36"/>
          <w:lang w:eastAsia="zh-CN"/>
        </w:rPr>
      </w:pPr>
      <w:r>
        <w:rPr>
          <w:b/>
          <w:color w:val="1A7A3D"/>
          <w:sz w:val="36"/>
          <w:lang w:eastAsia="zh-CN"/>
        </w:rPr>
        <w:t xml:space="preserve">4  </w:t>
      </w:r>
      <w:r>
        <w:rPr>
          <w:b/>
          <w:color w:val="1A7A3D"/>
          <w:sz w:val="36"/>
          <w:lang w:eastAsia="zh-CN"/>
        </w:rPr>
        <w:t>团队公约（可参考下列条款，亦可自定）</w:t>
      </w:r>
      <w:r w:rsidR="006E4AA9">
        <w:rPr>
          <w:b/>
          <w:color w:val="1A7A3D"/>
          <w:sz w:val="36"/>
          <w:lang w:eastAsia="zh-CN"/>
        </w:rPr>
        <w:tab/>
      </w:r>
    </w:p>
    <w:p w14:paraId="1C46850B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1. 分支协作公约</w:t>
      </w:r>
    </w:p>
    <w:p w14:paraId="586AB0D7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项目主分支 main 作为稳定版本分支，任何成员不得直接向 main 提交代码。所有新功能、缺陷修复、文档修改、数据库迁移和 CI/CD</w:t>
      </w:r>
    </w:p>
    <w:p w14:paraId="100F0AA4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配置变更，都必须从 main 创建独立功能分支完成。</w:t>
      </w:r>
    </w:p>
    <w:p w14:paraId="2C17E396" w14:textId="3586C493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2. Pull Request 合并公约</w:t>
      </w:r>
    </w:p>
    <w:p w14:paraId="2B82B933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成员完成开发后，应先在本地完成自测，再提交 Pull Request。PR</w:t>
      </w:r>
    </w:p>
    <w:p w14:paraId="5107ACD9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描述必须说明修改内容、修改原因、影响范围、自测结果，以及是否涉及数据库、部署、权限或配置变更。未经 Review 和 CI</w:t>
      </w:r>
    </w:p>
    <w:p w14:paraId="2E7EDA13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检查通过，不得合并到 main。</w:t>
      </w:r>
    </w:p>
    <w:p w14:paraId="5380CB31" w14:textId="0E2FFA59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3. 代码审核公约</w:t>
      </w:r>
    </w:p>
    <w:p w14:paraId="0EFFEACC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组长或负责人负责审核 Pull Request，重点检查功能是否符合需求、是否影响其他模块、是否存在权限或配置风险。开发成员需根据</w:t>
      </w:r>
    </w:p>
    <w:p w14:paraId="0ADF5F57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Review 意见及时修改代码，不能为赶进度跳过审核流程。</w:t>
      </w:r>
    </w:p>
    <w:p w14:paraId="36594E2B" w14:textId="0298A88C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4. CI 检查公约</w:t>
      </w:r>
    </w:p>
    <w:p w14:paraId="1B189EFD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所有 PR 合并前必须通过自动化检查，包括后端 mvn test、前端 npm run typecheck 和 npm run</w:t>
      </w:r>
    </w:p>
    <w:p w14:paraId="1A9821CF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build。若流水线失败，应先定位并修复失败原因，再重新提交，不得绕过 CI 直接合并。</w:t>
      </w:r>
    </w:p>
    <w:p w14:paraId="5955CA21" w14:textId="6739FA1A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5. 提交信息公约</w:t>
      </w:r>
    </w:p>
    <w:p w14:paraId="4B383C37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Git commit 信息应尽量遵循统一格式，例如 feat: 表示新功能，fix: 表示缺陷修复，docs: 表示文档修改，test:</w:t>
      </w:r>
    </w:p>
    <w:p w14:paraId="476AD6DB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表示测试相关，ci: 表示流水线配置。提交信息应简洁说明本次修改目的，避免使用“改了一下”“更新代码”等模糊描述。</w:t>
      </w:r>
    </w:p>
    <w:p w14:paraId="68C17755" w14:textId="4DD7C118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6. 部署管理公约</w:t>
      </w:r>
    </w:p>
    <w:p w14:paraId="610BE7AC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Pull Request 阶段只执行测试和构建，不进行部署。只有代码合并到 main 后，才允许触发 CD</w:t>
      </w:r>
    </w:p>
    <w:p w14:paraId="20C38BA0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流水线部署到服务器。部署相关权限、服务器配置和 GitHub Secrets 由组长或指定负责人统一管理。</w:t>
      </w:r>
    </w:p>
    <w:p w14:paraId="08D04050" w14:textId="49864021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7. 敏感信息保护公约</w:t>
      </w:r>
    </w:p>
    <w:p w14:paraId="383FDF9B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lastRenderedPageBreak/>
        <w:t xml:space="preserve">  任何成员不得将服务器私钥、数据库密码、JWT 密钥、Token、真实 .env 配置等敏感信息提交到 Git 仓库，也不得写入</w:t>
      </w:r>
    </w:p>
    <w:p w14:paraId="036ACFF1" w14:textId="1D6EAD3A" w:rsidR="006E4AA9" w:rsidRPr="006E4AA9" w:rsidRDefault="006E4AA9" w:rsidP="00DC4547">
      <w:pPr>
        <w:spacing w:before="40" w:after="40"/>
        <w:rPr>
          <w:color w:val="2B2B2B"/>
          <w:sz w:val="19"/>
          <w:lang w:eastAsia="zh-CN"/>
        </w:rPr>
      </w:pPr>
      <w:r w:rsidRPr="006E4AA9">
        <w:rPr>
          <w:color w:val="2B2B2B"/>
          <w:sz w:val="19"/>
        </w:rPr>
        <w:t xml:space="preserve">  README、代码注释、日志或截图中。</w:t>
      </w:r>
      <w:r w:rsidRPr="006E4AA9">
        <w:rPr>
          <w:color w:val="2B2B2B"/>
          <w:sz w:val="19"/>
          <w:lang w:eastAsia="zh-CN"/>
        </w:rPr>
        <w:t>生产环境密钥应通过 GitHub Secrets、服务器环境变量或安全配置方式管理。8. 问题处理公约</w:t>
      </w:r>
    </w:p>
    <w:p w14:paraId="33B7F079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  <w:lang w:eastAsia="zh-CN"/>
        </w:rPr>
        <w:t xml:space="preserve">  </w:t>
      </w:r>
      <w:r w:rsidRPr="006E4AA9">
        <w:rPr>
          <w:color w:val="2B2B2B"/>
          <w:sz w:val="19"/>
        </w:rPr>
        <w:t>若 CI/CD 流水线失败、部署异常或主流程出现阻塞，应及时在组内同步失败原因、影响范围和修复进展。测试负责人或相关模块负责</w:t>
      </w:r>
    </w:p>
    <w:p w14:paraId="329113F8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人需记录问题原因和解决结果，避免同类问题重复出现。</w:t>
      </w:r>
    </w:p>
    <w:p w14:paraId="02B7EBE9" w14:textId="2A488E64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9. 角色责任公约</w:t>
      </w:r>
    </w:p>
    <w:p w14:paraId="64E202D0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组长负责管理 main 分支、审核 PR、检查 CI/CD 状态，并维护服务器和 Secrets 权限；开发成员负责从 main</w:t>
      </w:r>
    </w:p>
    <w:p w14:paraId="4D92D61B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创建功能分支、本地自测、提交 PR 并根据 Review 修改；测试负责人关注 CI 结果、维护测试用例并记录流水线失败原因。</w:t>
      </w:r>
    </w:p>
    <w:p w14:paraId="152CB3E9" w14:textId="48EA4003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>10. 稳定优先公约</w:t>
      </w:r>
    </w:p>
    <w:p w14:paraId="6EFEACE9" w14:textId="77777777" w:rsidR="006E4AA9" w:rsidRPr="006E4AA9" w:rsidRDefault="006E4AA9" w:rsidP="00DC4547">
      <w:pPr>
        <w:spacing w:before="40" w:after="40"/>
        <w:rPr>
          <w:color w:val="2B2B2B"/>
          <w:sz w:val="19"/>
        </w:rPr>
      </w:pPr>
      <w:r w:rsidRPr="006E4AA9">
        <w:rPr>
          <w:color w:val="2B2B2B"/>
          <w:sz w:val="19"/>
        </w:rPr>
        <w:t xml:space="preserve">     团队以保证 main 分支稳定可运行为最高优先级。任何可能影响登录认证、权限控制、数据库结构、部署配置或核心业务流程的修</w:t>
      </w:r>
    </w:p>
    <w:p w14:paraId="66FBA104" w14:textId="3B3C5A7C" w:rsidR="006E4AA9" w:rsidRPr="006E4AA9" w:rsidRDefault="006E4AA9" w:rsidP="00DC4547">
      <w:pPr>
        <w:spacing w:before="40" w:after="40"/>
        <w:rPr>
          <w:rFonts w:hint="eastAsia"/>
          <w:color w:val="2B2B2B"/>
          <w:sz w:val="19"/>
        </w:rPr>
      </w:pPr>
      <w:r w:rsidRPr="006E4AA9">
        <w:rPr>
          <w:color w:val="2B2B2B"/>
          <w:sz w:val="19"/>
        </w:rPr>
        <w:t xml:space="preserve">  改，必须提前说明影响范围，并经过充分测试后再合并。</w:t>
      </w:r>
    </w:p>
    <w:p w14:paraId="5A1D341D" w14:textId="77777777" w:rsidR="00487EBE" w:rsidRDefault="00813DEF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5.1  </w:t>
      </w:r>
      <w:r>
        <w:rPr>
          <w:b/>
          <w:color w:val="1A7A3D"/>
          <w:sz w:val="30"/>
        </w:rPr>
        <w:t>例会制度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1DBE6885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D652EBA" w14:textId="77777777" w:rsidR="00487EBE" w:rsidRDefault="00813DEF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每日在固定时间进行简短线上同步，说明已完成事项、当日计划和阻塞问题；每周至少一次集中总结，更新周进度汇报表和下周计划。关键节点包括需求冻结、数据库表结构确认、接口联调、演示验收和文档归档。</w:t>
            </w:r>
          </w:p>
        </w:tc>
      </w:tr>
    </w:tbl>
    <w:p w14:paraId="2CBC6CB7" w14:textId="77777777" w:rsidR="00487EBE" w:rsidRDefault="00487EBE">
      <w:pPr>
        <w:rPr>
          <w:lang w:eastAsia="zh-CN"/>
        </w:rPr>
      </w:pPr>
    </w:p>
    <w:p w14:paraId="53A37D60" w14:textId="77777777" w:rsidR="00487EBE" w:rsidRDefault="00813DEF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5.2  </w:t>
      </w:r>
      <w:r>
        <w:rPr>
          <w:b/>
          <w:color w:val="1A7A3D"/>
          <w:sz w:val="30"/>
        </w:rPr>
        <w:t>代码协作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1F731C7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20D9DFF" w14:textId="77777777" w:rsidR="00487EBE" w:rsidRDefault="00813DEF">
            <w:pPr>
              <w:spacing w:after="1600"/>
            </w:pPr>
            <w:r>
              <w:t>代码统一提交到</w:t>
            </w:r>
            <w:r>
              <w:t xml:space="preserve"> Git </w:t>
            </w:r>
            <w:r>
              <w:t>仓库，</w:t>
            </w:r>
            <w:r>
              <w:t xml:space="preserve">commit </w:t>
            </w:r>
            <w:r>
              <w:t>信息尽量遵循</w:t>
            </w:r>
            <w:r>
              <w:t xml:space="preserve"> Conventional Commits</w:t>
            </w:r>
            <w:r>
              <w:t>。公共文件由组长或集成人员维护，组员主要修改自己角色目录下的页面、</w:t>
            </w:r>
            <w:r>
              <w:t>API</w:t>
            </w:r>
            <w:r>
              <w:t>、后端包和测试用例。重要合并需经过同伴</w:t>
            </w:r>
            <w:r>
              <w:t xml:space="preserve"> </w:t>
            </w:r>
            <w:r>
              <w:lastRenderedPageBreak/>
              <w:t>review</w:t>
            </w:r>
            <w:r>
              <w:t>，禁止提交真实密钥、数据库密码、</w:t>
            </w:r>
            <w:r>
              <w:t xml:space="preserve">Token </w:t>
            </w:r>
            <w:r>
              <w:t>和本地</w:t>
            </w:r>
            <w:r>
              <w:t xml:space="preserve"> .env </w:t>
            </w:r>
            <w:r>
              <w:t>文件。</w:t>
            </w:r>
          </w:p>
        </w:tc>
      </w:tr>
    </w:tbl>
    <w:p w14:paraId="1E1829D2" w14:textId="77777777" w:rsidR="00487EBE" w:rsidRDefault="00487EBE"/>
    <w:p w14:paraId="20092B4B" w14:textId="77777777" w:rsidR="00487EBE" w:rsidRDefault="00813DEF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5</w:t>
      </w:r>
      <w:r>
        <w:rPr>
          <w:b/>
          <w:color w:val="1A7A3D"/>
          <w:sz w:val="30"/>
        </w:rPr>
        <w:t xml:space="preserve">.3  </w:t>
      </w:r>
      <w:r>
        <w:rPr>
          <w:b/>
          <w:color w:val="1A7A3D"/>
          <w:sz w:val="30"/>
        </w:rPr>
        <w:t>冲突处理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01EDD81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ACE9319" w14:textId="77777777" w:rsidR="00487EBE" w:rsidRDefault="00813DEF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技术分歧先以需求目标、可维护性和实现成本为依据讨论；仍无法达成一致时由组长形成简短</w:t>
            </w:r>
            <w:r>
              <w:rPr>
                <w:lang w:eastAsia="zh-CN"/>
              </w:rPr>
              <w:t xml:space="preserve"> ADR </w:t>
            </w:r>
            <w:r>
              <w:rPr>
                <w:lang w:eastAsia="zh-CN"/>
              </w:rPr>
              <w:t>或决策记录。任务冲突先组内协调，无法解决时向指导教师反馈。情绪冲突以事实和交付为依据处理，避免影响团队协作。</w:t>
            </w:r>
          </w:p>
        </w:tc>
      </w:tr>
    </w:tbl>
    <w:p w14:paraId="1C869736" w14:textId="77777777" w:rsidR="00487EBE" w:rsidRDefault="00487EBE">
      <w:pPr>
        <w:rPr>
          <w:lang w:eastAsia="zh-CN"/>
        </w:rPr>
      </w:pPr>
    </w:p>
    <w:p w14:paraId="7263AB56" w14:textId="77777777" w:rsidR="00487EBE" w:rsidRDefault="00813DEF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5.4  </w:t>
      </w:r>
      <w:r>
        <w:rPr>
          <w:b/>
          <w:color w:val="1A7A3D"/>
          <w:sz w:val="30"/>
        </w:rPr>
        <w:t>缺勤与替补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464D1A7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4B10656" w14:textId="77777777" w:rsidR="00487EBE" w:rsidRDefault="00813DEF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成员因事不能参与开发或例会时需提前在群内说明，并同步当前任务状态。连续两天无故缺席由组长提醒，影响关键交付时调整任务并记录在周报中；严重影响课程设计进度时由组长向指导教师说明。</w:t>
            </w:r>
          </w:p>
        </w:tc>
      </w:tr>
    </w:tbl>
    <w:p w14:paraId="16FC04A5" w14:textId="77777777" w:rsidR="00487EBE" w:rsidRDefault="00487EBE">
      <w:pPr>
        <w:rPr>
          <w:lang w:eastAsia="zh-CN"/>
        </w:rPr>
      </w:pPr>
    </w:p>
    <w:p w14:paraId="5D4AEC21" w14:textId="77777777" w:rsidR="00487EBE" w:rsidRDefault="00813DEF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5.5  AI </w:t>
      </w:r>
      <w:r>
        <w:rPr>
          <w:b/>
          <w:color w:val="1A7A3D"/>
          <w:sz w:val="30"/>
        </w:rPr>
        <w:t>使用规范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3D35AF4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E51A50D" w14:textId="77777777" w:rsidR="00487EBE" w:rsidRDefault="00813DEF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工具可用于辅助查阅资料、生成草稿、解释报错和改进表达</w:t>
            </w:r>
            <w:r>
              <w:rPr>
                <w:lang w:eastAsia="zh-CN"/>
              </w:rPr>
              <w:t>，但关键需求、设计决策、核心代码和最终文档必须由成员理解、审核和确认。不得直接提交未理解的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生成代码，不得使用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编造测试结</w:t>
            </w:r>
            <w:r>
              <w:rPr>
                <w:lang w:eastAsia="zh-CN"/>
              </w:rPr>
              <w:lastRenderedPageBreak/>
              <w:t>果、运行结果、引用或个人贡献。</w:t>
            </w:r>
          </w:p>
        </w:tc>
      </w:tr>
    </w:tbl>
    <w:p w14:paraId="4F9107AF" w14:textId="77777777" w:rsidR="00487EBE" w:rsidRDefault="00487EB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0C1298B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9E0B1D3" w14:textId="77777777" w:rsidR="00487EBE" w:rsidRDefault="00813DEF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全体成员认可以上团队公约，并按约定完成本人负责模块、联调、测试、文档和答辩准备工作。</w:t>
            </w:r>
          </w:p>
        </w:tc>
      </w:tr>
    </w:tbl>
    <w:p w14:paraId="407851C8" w14:textId="77777777" w:rsidR="00487EBE" w:rsidRDefault="00487EBE">
      <w:pPr>
        <w:rPr>
          <w:lang w:eastAsia="zh-CN"/>
        </w:rPr>
      </w:pPr>
    </w:p>
    <w:p w14:paraId="62E6482F" w14:textId="77777777" w:rsidR="00487EBE" w:rsidRDefault="00813DEF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5  </w:t>
      </w:r>
      <w:r>
        <w:rPr>
          <w:b/>
          <w:color w:val="1A7A3D"/>
          <w:sz w:val="36"/>
        </w:rPr>
        <w:t>全员签字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DC4547" w14:paraId="1A1BD530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76C2DCF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签字人</w:t>
            </w:r>
          </w:p>
        </w:tc>
        <w:tc>
          <w:tcPr>
            <w:tcW w:w="45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C2625E8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签字</w:t>
            </w:r>
          </w:p>
        </w:tc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E890899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</w:tr>
      <w:tr w:rsidR="00DC4547" w14:paraId="67F74C0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8CE52CD" w14:textId="5A6DAD24" w:rsidR="00487EBE" w:rsidRDefault="00DC4547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杨昊田</w:t>
            </w:r>
            <w:r w:rsidR="00813DEF">
              <w:t>（组长）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E4B5D6F" w14:textId="4327FC10" w:rsidR="00487EBE" w:rsidRDefault="007238DD">
            <w:pPr>
              <w:spacing w:before="40" w:after="40"/>
            </w:pPr>
            <w:r w:rsidRPr="007238DD">
              <w:rPr>
                <w:noProof/>
              </w:rPr>
              <w:drawing>
                <wp:inline distT="0" distB="0" distL="0" distR="0" wp14:anchorId="7496C5F2" wp14:editId="0DDBDECC">
                  <wp:extent cx="1263246" cy="362261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906" cy="366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C4C58CC" w14:textId="77777777" w:rsidR="00487EBE" w:rsidRDefault="00813DEF">
            <w:pPr>
              <w:spacing w:before="40" w:after="40"/>
            </w:pPr>
            <w:r>
              <w:t>2026-06-13</w:t>
            </w:r>
          </w:p>
        </w:tc>
      </w:tr>
      <w:tr w:rsidR="00DC4547" w14:paraId="07F74E6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52D3C35" w14:textId="1BC0A503" w:rsidR="00487EBE" w:rsidRDefault="00DC4547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张晓辉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36B7A8D" w14:textId="54E04FFF" w:rsidR="00487EBE" w:rsidRDefault="00DC4547">
            <w:pPr>
              <w:spacing w:before="40" w:after="40"/>
            </w:pPr>
            <w:r w:rsidRPr="00DC4547">
              <w:rPr>
                <w:noProof/>
              </w:rPr>
              <w:drawing>
                <wp:inline distT="0" distB="0" distL="0" distR="0" wp14:anchorId="2C0AE836" wp14:editId="3B95B06A">
                  <wp:extent cx="983113" cy="535538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00" cy="543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D4916AA" w14:textId="77777777" w:rsidR="00487EBE" w:rsidRDefault="00813DEF">
            <w:pPr>
              <w:spacing w:before="40" w:after="40"/>
            </w:pPr>
            <w:r>
              <w:t>2026-06-13</w:t>
            </w:r>
          </w:p>
        </w:tc>
      </w:tr>
      <w:tr w:rsidR="00DC4547" w14:paraId="5DAE4EBD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58691D1" w14:textId="200022C8" w:rsidR="00487EBE" w:rsidRDefault="00DC4547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赵禹昊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94C9B5" w14:textId="59BBAD7B" w:rsidR="00487EBE" w:rsidRDefault="00DC4547">
            <w:pPr>
              <w:spacing w:before="40" w:after="40"/>
            </w:pPr>
            <w:r w:rsidRPr="00DC4547">
              <w:rPr>
                <w:noProof/>
              </w:rPr>
              <w:drawing>
                <wp:inline distT="0" distB="0" distL="0" distR="0" wp14:anchorId="26EA2484" wp14:editId="6E5148DA">
                  <wp:extent cx="972541" cy="499243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069" cy="50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50AE2DF" w14:textId="77777777" w:rsidR="00487EBE" w:rsidRDefault="00813DEF">
            <w:pPr>
              <w:spacing w:before="40" w:after="40"/>
            </w:pPr>
            <w:r>
              <w:t>2026-06-13</w:t>
            </w:r>
          </w:p>
        </w:tc>
      </w:tr>
      <w:tr w:rsidR="00DC4547" w14:paraId="6B04AB5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30F9EAD" w14:textId="19F678F1" w:rsidR="00487EBE" w:rsidRDefault="00DC4547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张森柏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947098D" w14:textId="70B0F5BC" w:rsidR="00487EBE" w:rsidRDefault="00DC4547">
            <w:pPr>
              <w:spacing w:before="40" w:after="40"/>
            </w:pPr>
            <w:r w:rsidRPr="00DC4547">
              <w:rPr>
                <w:noProof/>
              </w:rPr>
              <w:drawing>
                <wp:inline distT="0" distB="0" distL="0" distR="0" wp14:anchorId="79AF0E4E" wp14:editId="5DAE49EC">
                  <wp:extent cx="947299" cy="422844"/>
                  <wp:effectExtent l="0" t="0" r="571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666" cy="425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5460A45" w14:textId="77777777" w:rsidR="00487EBE" w:rsidRDefault="00813DEF">
            <w:pPr>
              <w:spacing w:before="40" w:after="40"/>
            </w:pPr>
            <w:r>
              <w:t>2026-06-13</w:t>
            </w:r>
          </w:p>
        </w:tc>
      </w:tr>
      <w:tr w:rsidR="00DC4547" w14:paraId="709EBF7A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D2DC841" w14:textId="1516425D" w:rsidR="00487EBE" w:rsidRDefault="00DC4547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068399B" w14:textId="38C7FE22" w:rsidR="00487EBE" w:rsidRDefault="00DC4547">
            <w:pPr>
              <w:spacing w:before="40" w:after="40"/>
            </w:pPr>
            <w:r w:rsidRPr="00DC4547">
              <w:rPr>
                <w:noProof/>
              </w:rPr>
              <w:drawing>
                <wp:inline distT="0" distB="0" distL="0" distR="0" wp14:anchorId="597397EB" wp14:editId="3C9FE1EE">
                  <wp:extent cx="972185" cy="546243"/>
                  <wp:effectExtent l="0" t="0" r="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66" cy="552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976E0E6" w14:textId="77777777" w:rsidR="00487EBE" w:rsidRDefault="00813DEF">
            <w:pPr>
              <w:spacing w:before="40" w:after="40"/>
            </w:pPr>
            <w:r>
              <w:t>2026-06-13</w:t>
            </w:r>
          </w:p>
        </w:tc>
      </w:tr>
    </w:tbl>
    <w:p w14:paraId="1524A90E" w14:textId="77777777" w:rsidR="00487EBE" w:rsidRDefault="00487EB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622D406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A7629C5" w14:textId="796B9558" w:rsidR="00487EBE" w:rsidRDefault="00487EBE">
            <w:pPr>
              <w:spacing w:after="1600"/>
              <w:rPr>
                <w:lang w:eastAsia="zh-CN"/>
              </w:rPr>
            </w:pPr>
          </w:p>
        </w:tc>
      </w:tr>
    </w:tbl>
    <w:p w14:paraId="7D0DC24E" w14:textId="77777777" w:rsidR="00487EBE" w:rsidRDefault="00487EBE">
      <w:pPr>
        <w:rPr>
          <w:lang w:eastAsia="zh-CN"/>
        </w:rPr>
      </w:pPr>
    </w:p>
    <w:p w14:paraId="13E41E54" w14:textId="77777777" w:rsidR="00487EBE" w:rsidRDefault="00813DEF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6  </w:t>
      </w:r>
      <w:r>
        <w:rPr>
          <w:b/>
          <w:color w:val="1A7A3D"/>
          <w:sz w:val="36"/>
        </w:rPr>
        <w:t>指导教师备案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87EBE" w14:paraId="6904CF3E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16C36E3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F82690D" w14:textId="77777777" w:rsidR="00487EBE" w:rsidRDefault="00813DEF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487EBE" w14:paraId="3326F69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88F6E36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是否同意立项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1841504" w14:textId="77777777" w:rsidR="00487EBE" w:rsidRDefault="00813DE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  <w:r>
              <w:rPr>
                <w:color w:val="2B2B2B"/>
                <w:sz w:val="19"/>
              </w:rPr>
              <w:t xml:space="preserve"> </w:t>
            </w:r>
            <w:r>
              <w:rPr>
                <w:color w:val="2B2B2B"/>
                <w:sz w:val="19"/>
              </w:rPr>
              <w:t>同意</w:t>
            </w:r>
            <w:r>
              <w:rPr>
                <w:color w:val="2B2B2B"/>
                <w:sz w:val="19"/>
              </w:rPr>
              <w:t xml:space="preserve">    ☐ </w:t>
            </w:r>
            <w:r>
              <w:rPr>
                <w:color w:val="2B2B2B"/>
                <w:sz w:val="19"/>
              </w:rPr>
              <w:t>修改后同意</w:t>
            </w:r>
            <w:r>
              <w:rPr>
                <w:color w:val="2B2B2B"/>
                <w:sz w:val="19"/>
              </w:rPr>
              <w:t xml:space="preserve">    ☐ </w:t>
            </w:r>
            <w:r>
              <w:rPr>
                <w:color w:val="2B2B2B"/>
                <w:sz w:val="19"/>
              </w:rPr>
              <w:t>不同意</w:t>
            </w:r>
          </w:p>
        </w:tc>
      </w:tr>
      <w:tr w:rsidR="00487EBE" w14:paraId="019028D9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8D00621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教师备注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F880E0E" w14:textId="77777777" w:rsidR="00487EBE" w:rsidRDefault="00487EBE">
            <w:pPr>
              <w:spacing w:before="40" w:after="40"/>
            </w:pPr>
          </w:p>
        </w:tc>
      </w:tr>
      <w:tr w:rsidR="00487EBE" w14:paraId="594B121C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27BC6AE" w14:textId="77777777" w:rsidR="00487EBE" w:rsidRDefault="00813DEF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教师签字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181BD61" w14:textId="77777777" w:rsidR="00487EBE" w:rsidRDefault="00813DEF">
            <w:pPr>
              <w:spacing w:before="40" w:after="40"/>
            </w:pPr>
            <w:r>
              <w:rPr>
                <w:color w:val="2B2B2B"/>
                <w:sz w:val="19"/>
              </w:rPr>
              <w:t xml:space="preserve">___________________  </w:t>
            </w:r>
            <w:r>
              <w:rPr>
                <w:color w:val="2B2B2B"/>
                <w:sz w:val="19"/>
              </w:rPr>
              <w:t>日期：</w:t>
            </w:r>
            <w:r>
              <w:rPr>
                <w:color w:val="2B2B2B"/>
                <w:sz w:val="19"/>
              </w:rPr>
              <w:t>20__-__-__</w:t>
            </w:r>
          </w:p>
        </w:tc>
      </w:tr>
    </w:tbl>
    <w:p w14:paraId="30029287" w14:textId="77777777" w:rsidR="00487EBE" w:rsidRDefault="00487EB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487EBE" w14:paraId="6410C03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DBC18CF" w14:textId="0256DB4C" w:rsidR="00487EBE" w:rsidRDefault="00487EBE">
            <w:pPr>
              <w:spacing w:after="1600"/>
              <w:rPr>
                <w:lang w:eastAsia="zh-CN"/>
              </w:rPr>
            </w:pPr>
          </w:p>
        </w:tc>
      </w:tr>
    </w:tbl>
    <w:p w14:paraId="71AC253F" w14:textId="77777777" w:rsidR="00487EBE" w:rsidRDefault="00487EBE">
      <w:pPr>
        <w:rPr>
          <w:lang w:eastAsia="zh-CN"/>
        </w:rPr>
      </w:pPr>
    </w:p>
    <w:sectPr w:rsidR="00487EB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9862B" w14:textId="77777777" w:rsidR="00813DEF" w:rsidRDefault="00813DEF" w:rsidP="006E4AA9">
      <w:pPr>
        <w:spacing w:after="0" w:line="240" w:lineRule="auto"/>
      </w:pPr>
      <w:r>
        <w:separator/>
      </w:r>
    </w:p>
  </w:endnote>
  <w:endnote w:type="continuationSeparator" w:id="0">
    <w:p w14:paraId="47A69A61" w14:textId="77777777" w:rsidR="00813DEF" w:rsidRDefault="00813DEF" w:rsidP="006E4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CA51B" w14:textId="77777777" w:rsidR="00813DEF" w:rsidRDefault="00813DEF" w:rsidP="006E4AA9">
      <w:pPr>
        <w:spacing w:after="0" w:line="240" w:lineRule="auto"/>
      </w:pPr>
      <w:r>
        <w:separator/>
      </w:r>
    </w:p>
  </w:footnote>
  <w:footnote w:type="continuationSeparator" w:id="0">
    <w:p w14:paraId="4909AA07" w14:textId="77777777" w:rsidR="00813DEF" w:rsidRDefault="00813DEF" w:rsidP="006E4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EBE"/>
    <w:rsid w:val="006E4AA9"/>
    <w:rsid w:val="007238DD"/>
    <w:rsid w:val="00813DEF"/>
    <w:rsid w:val="00AA1D8D"/>
    <w:rsid w:val="00B47730"/>
    <w:rsid w:val="00CB0664"/>
    <w:rsid w:val="00DC4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57F552"/>
  <w14:defaultImageDpi w14:val="300"/>
  <w15:docId w15:val="{B0DA227D-0FAD-40C1-B601-C5C0EED0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禹昊 赵</cp:lastModifiedBy>
  <cp:revision>3</cp:revision>
  <dcterms:created xsi:type="dcterms:W3CDTF">2013-12-23T23:15:00Z</dcterms:created>
  <dcterms:modified xsi:type="dcterms:W3CDTF">2026-06-13T13:49:00Z</dcterms:modified>
  <cp:category/>
</cp:coreProperties>
</file>