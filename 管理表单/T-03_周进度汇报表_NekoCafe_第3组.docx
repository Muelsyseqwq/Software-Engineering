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E5101" w14:textId="77777777" w:rsidR="00ED7EB3" w:rsidRDefault="00D95023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</w:t>
      </w:r>
      <w:r>
        <w:rPr>
          <w:color w:val="777777"/>
          <w:sz w:val="28"/>
          <w:lang w:eastAsia="zh-CN"/>
        </w:rPr>
        <w:t xml:space="preserve"> · </w:t>
      </w:r>
      <w:r>
        <w:rPr>
          <w:color w:val="777777"/>
          <w:sz w:val="28"/>
          <w:lang w:eastAsia="zh-CN"/>
        </w:rPr>
        <w:t>信息学院</w:t>
      </w:r>
    </w:p>
    <w:p w14:paraId="779680E8" w14:textId="77777777" w:rsidR="00ED7EB3" w:rsidRDefault="00D95023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《软件工程（课程设计）</w:t>
      </w:r>
      <w:r>
        <w:rPr>
          <w:b/>
          <w:color w:val="1A7A3D"/>
          <w:sz w:val="32"/>
          <w:lang w:eastAsia="zh-CN"/>
        </w:rPr>
        <w:t xml:space="preserve">  </w:t>
      </w:r>
      <w:r>
        <w:rPr>
          <w:b/>
          <w:color w:val="1A7A3D"/>
          <w:sz w:val="32"/>
          <w:lang w:eastAsia="zh-CN"/>
        </w:rPr>
        <w:t>管理表单</w:t>
      </w:r>
      <w:r>
        <w:rPr>
          <w:b/>
          <w:color w:val="1A7A3D"/>
          <w:sz w:val="32"/>
          <w:lang w:eastAsia="zh-CN"/>
        </w:rPr>
        <w:t xml:space="preserve"> T-03</w:t>
      </w:r>
      <w:r>
        <w:rPr>
          <w:b/>
          <w:color w:val="1A7A3D"/>
          <w:sz w:val="32"/>
          <w:lang w:eastAsia="zh-CN"/>
        </w:rPr>
        <w:t>》</w:t>
      </w:r>
    </w:p>
    <w:p w14:paraId="63DC33B3" w14:textId="77777777" w:rsidR="00ED7EB3" w:rsidRDefault="00D95023">
      <w:pPr>
        <w:spacing w:after="80"/>
        <w:jc w:val="center"/>
      </w:pPr>
      <w:proofErr w:type="spellStart"/>
      <w:r>
        <w:rPr>
          <w:b/>
          <w:color w:val="1A7A3D"/>
          <w:sz w:val="56"/>
        </w:rPr>
        <w:t>周进度汇报表</w:t>
      </w:r>
      <w:proofErr w:type="spellEnd"/>
    </w:p>
    <w:p w14:paraId="11B837C4" w14:textId="77777777" w:rsidR="00ED7EB3" w:rsidRDefault="00D95023">
      <w:pPr>
        <w:spacing w:after="80"/>
        <w:jc w:val="center"/>
      </w:pPr>
      <w:r>
        <w:rPr>
          <w:color w:val="777777"/>
          <w:sz w:val="28"/>
        </w:rPr>
        <w:t>Course Design Deliverable Template</w:t>
      </w:r>
    </w:p>
    <w:p w14:paraId="63401698" w14:textId="77777777" w:rsidR="00ED7EB3" w:rsidRDefault="00D95023">
      <w:pPr>
        <w:spacing w:after="160"/>
        <w:jc w:val="center"/>
      </w:pPr>
      <w:r>
        <w:rPr>
          <w:b/>
          <w:color w:val="2E9B55"/>
          <w:sz w:val="24"/>
        </w:rPr>
        <w:t>—— Course Design Specification &amp; Templates ——</w:t>
      </w:r>
    </w:p>
    <w:p w14:paraId="2CAFAE7F" w14:textId="77777777" w:rsidR="00ED7EB3" w:rsidRDefault="00ED7EB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ED7EB3" w14:paraId="5EA498BD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6AC5F97A" w14:textId="77777777" w:rsidR="00ED7EB3" w:rsidRDefault="00D95023">
            <w:pPr>
              <w:spacing w:after="40"/>
              <w:jc w:val="center"/>
            </w:pPr>
            <w:r>
              <w:rPr>
                <w:b/>
                <w:color w:val="1A7A3D"/>
              </w:rPr>
              <w:t>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800B821" w14:textId="77777777" w:rsidR="00ED7EB3" w:rsidRDefault="00D95023">
            <w:pPr>
              <w:spacing w:after="40"/>
            </w:pPr>
            <w:r>
              <w:rPr>
                <w:color w:val="2B2B2B"/>
              </w:rPr>
              <w:t>T-03</w:t>
            </w:r>
          </w:p>
        </w:tc>
      </w:tr>
      <w:tr w:rsidR="00ED7EB3" w14:paraId="5EFFB0CE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6B8460D3" w14:textId="77777777" w:rsidR="00ED7EB3" w:rsidRDefault="00D95023">
            <w:pPr>
              <w:spacing w:after="40"/>
              <w:jc w:val="center"/>
            </w:pPr>
            <w:r>
              <w:rPr>
                <w:b/>
                <w:color w:val="1A7A3D"/>
              </w:rPr>
              <w:t>文件名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0837A82" w14:textId="77777777" w:rsidR="00ED7EB3" w:rsidRDefault="00D95023">
            <w:pPr>
              <w:spacing w:after="40"/>
            </w:pPr>
            <w:r>
              <w:rPr>
                <w:color w:val="2B2B2B"/>
              </w:rPr>
              <w:t>周进度汇报表</w:t>
            </w:r>
          </w:p>
        </w:tc>
      </w:tr>
      <w:tr w:rsidR="00ED7EB3" w14:paraId="1774814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22EB80A" w14:textId="77777777" w:rsidR="00ED7EB3" w:rsidRDefault="00D95023">
            <w:pPr>
              <w:spacing w:after="40"/>
              <w:jc w:val="center"/>
            </w:pPr>
            <w:r>
              <w:rPr>
                <w:b/>
                <w:color w:val="1A7A3D"/>
              </w:rPr>
              <w:t>类型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5570C02" w14:textId="77777777" w:rsidR="00ED7EB3" w:rsidRDefault="00D95023">
            <w:pPr>
              <w:spacing w:after="40"/>
            </w:pPr>
            <w:r>
              <w:rPr>
                <w:color w:val="2B2B2B"/>
              </w:rPr>
              <w:t>管理表单</w:t>
            </w:r>
          </w:p>
        </w:tc>
      </w:tr>
      <w:tr w:rsidR="00ED7EB3" w14:paraId="02E6BCFD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6B90E88B" w14:textId="77777777" w:rsidR="00ED7EB3" w:rsidRDefault="00D95023">
            <w:pPr>
              <w:spacing w:after="40"/>
              <w:jc w:val="center"/>
            </w:pPr>
            <w:r>
              <w:rPr>
                <w:b/>
                <w:color w:val="1A7A3D"/>
              </w:rPr>
              <w:t>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1361595" w14:textId="77777777" w:rsidR="00ED7EB3" w:rsidRDefault="00D95023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ED7EB3" w14:paraId="553DECC8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68ECF0CD" w14:textId="77777777" w:rsidR="00ED7EB3" w:rsidRDefault="00D95023">
            <w:pPr>
              <w:spacing w:after="40"/>
              <w:jc w:val="center"/>
            </w:pPr>
            <w:r>
              <w:rPr>
                <w:b/>
                <w:color w:val="1A7A3D"/>
              </w:rPr>
              <w:t>小组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组号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4DEDFD5" w14:textId="77777777" w:rsidR="00ED7EB3" w:rsidRDefault="00D95023">
            <w:pPr>
              <w:spacing w:after="40"/>
            </w:pPr>
            <w:r>
              <w:t>第</w:t>
            </w:r>
            <w:r>
              <w:t>3</w:t>
            </w:r>
            <w:r>
              <w:t>组</w:t>
            </w:r>
            <w:r>
              <w:t xml:space="preserve"> / G03</w:t>
            </w:r>
          </w:p>
        </w:tc>
      </w:tr>
      <w:tr w:rsidR="00ED7EB3" w14:paraId="346EC7A5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3B19EE8" w14:textId="77777777" w:rsidR="00ED7EB3" w:rsidRDefault="00D95023">
            <w:pPr>
              <w:spacing w:after="40"/>
              <w:jc w:val="center"/>
            </w:pPr>
            <w:r>
              <w:rPr>
                <w:b/>
                <w:color w:val="1A7A3D"/>
              </w:rPr>
              <w:t>班级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学号</w:t>
            </w:r>
            <w:r>
              <w:rPr>
                <w:b/>
                <w:color w:val="1A7A3D"/>
              </w:rPr>
              <w:t xml:space="preserve"> / </w:t>
            </w:r>
            <w:r>
              <w:rPr>
                <w:b/>
                <w:color w:val="1A7A3D"/>
              </w:rPr>
              <w:t>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029F37D" w14:textId="6D51D6FE" w:rsidR="00ED7EB3" w:rsidRDefault="00430460">
            <w:pPr>
              <w:spacing w:after="40"/>
            </w:pPr>
            <w:r>
              <w:rPr>
                <w:rFonts w:hint="eastAsia"/>
                <w:lang w:eastAsia="zh-CN"/>
              </w:rPr>
              <w:t>计算机2</w:t>
            </w:r>
            <w:r>
              <w:rPr>
                <w:lang w:eastAsia="zh-CN"/>
              </w:rPr>
              <w:t>3-3</w:t>
            </w:r>
            <w:r w:rsidR="00D95023">
              <w:t xml:space="preserve"> /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31002814</w:t>
            </w:r>
            <w:r w:rsidR="00D95023">
              <w:t xml:space="preserve"> / </w:t>
            </w:r>
            <w:r>
              <w:rPr>
                <w:rFonts w:hint="eastAsia"/>
                <w:lang w:eastAsia="zh-CN"/>
              </w:rPr>
              <w:t>杨昊田</w:t>
            </w:r>
          </w:p>
        </w:tc>
      </w:tr>
      <w:tr w:rsidR="00ED7EB3" w14:paraId="762F6116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8EDD87D" w14:textId="77777777" w:rsidR="00ED7EB3" w:rsidRDefault="00D95023">
            <w:pPr>
              <w:spacing w:after="40"/>
              <w:jc w:val="center"/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796FB30" w14:textId="77777777" w:rsidR="00ED7EB3" w:rsidRDefault="00D95023">
            <w:pPr>
              <w:spacing w:after="40"/>
            </w:pPr>
            <w:r>
              <w:t>2026 - 06 - 13</w:t>
            </w:r>
          </w:p>
        </w:tc>
      </w:tr>
    </w:tbl>
    <w:p w14:paraId="12AC848D" w14:textId="77777777" w:rsidR="00ED7EB3" w:rsidRDefault="00ED7EB3"/>
    <w:p w14:paraId="7F65DCED" w14:textId="77777777" w:rsidR="00ED7EB3" w:rsidRDefault="00D95023">
      <w:r>
        <w:br w:type="page"/>
      </w:r>
    </w:p>
    <w:p w14:paraId="01D969C9" w14:textId="77777777" w:rsidR="00ED7EB3" w:rsidRDefault="00D95023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0CBBF6E6" w14:textId="77777777" w:rsidR="00ED7EB3" w:rsidRDefault="00D95023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每周末（周日</w:t>
      </w:r>
      <w:r>
        <w:rPr>
          <w:color w:val="2B2B2B"/>
          <w:lang w:eastAsia="zh-CN"/>
        </w:rPr>
        <w:t xml:space="preserve"> 24:00 </w:t>
      </w:r>
      <w:r>
        <w:rPr>
          <w:color w:val="2B2B2B"/>
          <w:lang w:eastAsia="zh-CN"/>
        </w:rPr>
        <w:t>前）由组长汇总并提交本表。教师据此跟踪进度与风险。本模板内含</w:t>
      </w:r>
      <w:r>
        <w:rPr>
          <w:color w:val="2B2B2B"/>
          <w:lang w:eastAsia="zh-CN"/>
        </w:rPr>
        <w:t xml:space="preserve"> 2 </w:t>
      </w:r>
      <w:r>
        <w:rPr>
          <w:color w:val="2B2B2B"/>
          <w:lang w:eastAsia="zh-CN"/>
        </w:rPr>
        <w:t>周空白表，可按需复制扩展。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7EB3" w14:paraId="49F0E3C8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21FB95D9" w14:textId="77777777" w:rsidR="00ED7EB3" w:rsidRDefault="00D95023">
            <w:pPr>
              <w:spacing w:after="40"/>
              <w:rPr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>📌</w:t>
            </w:r>
            <w:r>
              <w:rPr>
                <w:b/>
                <w:color w:val="1A7A3D"/>
                <w:lang w:eastAsia="zh-CN"/>
              </w:rPr>
              <w:t xml:space="preserve"> </w:t>
            </w:r>
            <w:r>
              <w:rPr>
                <w:b/>
                <w:color w:val="1A7A3D"/>
                <w:lang w:eastAsia="zh-CN"/>
              </w:rPr>
              <w:t>填写指引</w:t>
            </w:r>
            <w:r>
              <w:rPr>
                <w:b/>
                <w:color w:val="1A7A3D"/>
                <w:lang w:eastAsia="zh-CN"/>
              </w:rPr>
              <w:t xml:space="preserve"> </w:t>
            </w:r>
          </w:p>
          <w:p w14:paraId="4BB06A75" w14:textId="77777777" w:rsidR="00ED7EB3" w:rsidRDefault="00D95023">
            <w:pPr>
              <w:spacing w:after="40" w:line="336" w:lineRule="auto"/>
              <w:rPr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本模板按章节结构预设了每节的标题与填写提示。请在每个</w:t>
            </w:r>
            <w:r>
              <w:rPr>
                <w:color w:val="2B2B2B"/>
                <w:sz w:val="20"/>
                <w:lang w:eastAsia="zh-CN"/>
              </w:rPr>
              <w:t xml:space="preserve"> "</w:t>
            </w:r>
            <w:r>
              <w:rPr>
                <w:color w:val="2B2B2B"/>
                <w:sz w:val="20"/>
                <w:lang w:eastAsia="zh-CN"/>
              </w:rPr>
              <w:t>（请在此处填写</w:t>
            </w:r>
            <w:r>
              <w:rPr>
                <w:color w:val="2B2B2B"/>
                <w:sz w:val="20"/>
                <w:lang w:eastAsia="zh-CN"/>
              </w:rPr>
              <w:t>……</w:t>
            </w:r>
            <w:r>
              <w:rPr>
                <w:color w:val="2B2B2B"/>
                <w:sz w:val="20"/>
                <w:lang w:eastAsia="zh-CN"/>
              </w:rPr>
              <w:t>）</w:t>
            </w:r>
            <w:r>
              <w:rPr>
                <w:color w:val="2B2B2B"/>
                <w:sz w:val="20"/>
                <w:lang w:eastAsia="zh-CN"/>
              </w:rPr>
              <w:t xml:space="preserve">" </w:t>
            </w:r>
            <w:r>
              <w:rPr>
                <w:color w:val="2B2B2B"/>
                <w:sz w:val="20"/>
                <w:lang w:eastAsia="zh-CN"/>
              </w:rPr>
              <w:t>区域中替换为正式内容；不允许删除章节标题；如某节确实不适用，请保留标题并标注「</w:t>
            </w:r>
            <w:r>
              <w:rPr>
                <w:color w:val="2B2B2B"/>
                <w:sz w:val="20"/>
                <w:lang w:eastAsia="zh-CN"/>
              </w:rPr>
              <w:t xml:space="preserve">N/A </w:t>
            </w:r>
            <w:r>
              <w:rPr>
                <w:color w:val="2B2B2B"/>
                <w:sz w:val="20"/>
                <w:lang w:eastAsia="zh-CN"/>
              </w:rPr>
              <w:t>及理由」。</w:t>
            </w:r>
          </w:p>
        </w:tc>
      </w:tr>
    </w:tbl>
    <w:p w14:paraId="395F4693" w14:textId="77777777" w:rsidR="00ED7EB3" w:rsidRDefault="00ED7EB3">
      <w:pPr>
        <w:rPr>
          <w:lang w:eastAsia="zh-CN"/>
        </w:rPr>
      </w:pPr>
    </w:p>
    <w:p w14:paraId="172343DB" w14:textId="77777777" w:rsidR="00ED7EB3" w:rsidRDefault="00D95023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1  </w:t>
      </w:r>
      <w:r>
        <w:rPr>
          <w:b/>
          <w:color w:val="1A7A3D"/>
          <w:sz w:val="36"/>
        </w:rPr>
        <w:t>第</w:t>
      </w:r>
      <w:proofErr w:type="gramEnd"/>
      <w:r>
        <w:rPr>
          <w:b/>
          <w:color w:val="1A7A3D"/>
          <w:sz w:val="36"/>
        </w:rPr>
        <w:t xml:space="preserve"> 1 </w:t>
      </w:r>
      <w:r>
        <w:rPr>
          <w:b/>
          <w:color w:val="1A7A3D"/>
          <w:sz w:val="36"/>
        </w:rPr>
        <w:t>周（</w:t>
      </w:r>
      <w:r>
        <w:rPr>
          <w:b/>
          <w:color w:val="1A7A3D"/>
          <w:sz w:val="36"/>
        </w:rPr>
        <w:t>D1-D7</w:t>
      </w:r>
      <w:r>
        <w:rPr>
          <w:b/>
          <w:color w:val="1A7A3D"/>
          <w:sz w:val="36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D7EB3" w14:paraId="229098FE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EEEE2DA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6D81AB2C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ED7EB3" w14:paraId="1D8C0DD3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04A123B" w14:textId="77777777" w:rsidR="00ED7EB3" w:rsidRDefault="00D95023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周次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4AA1FA0" w14:textId="687F7AD2" w:rsidR="00ED7EB3" w:rsidRDefault="00D95023">
            <w:pPr>
              <w:spacing w:before="40" w:after="40"/>
            </w:pPr>
            <w:r>
              <w:t>第</w:t>
            </w:r>
            <w:r>
              <w:t xml:space="preserve"> 1 </w:t>
            </w:r>
            <w:r>
              <w:t>周</w:t>
            </w:r>
            <w:r>
              <w:t xml:space="preserve">    2026-0</w:t>
            </w:r>
            <w:r w:rsidR="00430460">
              <w:t>6-01</w:t>
            </w:r>
            <w:r>
              <w:t xml:space="preserve"> </w:t>
            </w:r>
            <w:r>
              <w:t>至</w:t>
            </w:r>
            <w:r>
              <w:t xml:space="preserve"> 2026-06-0</w:t>
            </w:r>
            <w:r w:rsidR="00430460">
              <w:t>7</w:t>
            </w:r>
          </w:p>
        </w:tc>
      </w:tr>
      <w:tr w:rsidR="00ED7EB3" w14:paraId="4B116DB0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0FB232F" w14:textId="77777777" w:rsidR="00ED7EB3" w:rsidRDefault="00D95023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本周计划目标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D817925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完成选题确认、需求拆分、技术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确定、仓库结构搭建、数据库初始设计和登录认证主流程。</w:t>
            </w:r>
          </w:p>
        </w:tc>
      </w:tr>
      <w:tr w:rsidR="00ED7EB3" w14:paraId="7B996385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6A9CC54" w14:textId="77777777" w:rsidR="00ED7EB3" w:rsidRDefault="00D95023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本周实际完成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B10B916" w14:textId="77777777" w:rsidR="00ED7EB3" w:rsidRDefault="00D95023">
            <w:pPr>
              <w:spacing w:before="40" w:after="40"/>
            </w:pPr>
            <w:r>
              <w:t>已确定</w:t>
            </w:r>
            <w:r>
              <w:t xml:space="preserve"> NekoCafé </w:t>
            </w:r>
            <w:r>
              <w:t>智慧餐饮预约平台方案；完成</w:t>
            </w:r>
            <w:r>
              <w:t xml:space="preserve"> Spring Boot + Vue 3 </w:t>
            </w:r>
            <w:r>
              <w:t>前后端骨架、</w:t>
            </w:r>
            <w:r>
              <w:t xml:space="preserve">MySQL/Flyway </w:t>
            </w:r>
            <w:r>
              <w:t>初始迁移、角色权限模型、顾客登录注册、门店浏览、预约主流程雏形和团队分工文档。</w:t>
            </w:r>
          </w:p>
        </w:tc>
      </w:tr>
      <w:tr w:rsidR="00ED7EB3" w14:paraId="558F0B0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68BE020" w14:textId="77777777" w:rsidR="00ED7EB3" w:rsidRDefault="00D95023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未完成项与原因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F21FA5F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部分角色后台页面和端到端测试尚未完全完成，原因是需要等待顾客预约、订单和门店基础数据稳定后再统一联调。</w:t>
            </w:r>
          </w:p>
        </w:tc>
      </w:tr>
      <w:tr w:rsidR="00ED7EB3" w14:paraId="353DF72C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BA77AA3" w14:textId="77777777" w:rsidR="00ED7EB3" w:rsidRDefault="00D95023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关键决策与变更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318B0A9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ADR-0001</w:t>
            </w:r>
            <w:r>
              <w:rPr>
                <w:lang w:eastAsia="zh-CN"/>
              </w:rPr>
              <w:t>：数据库选型采用</w:t>
            </w:r>
            <w:r>
              <w:rPr>
                <w:lang w:eastAsia="zh-CN"/>
              </w:rPr>
              <w:t xml:space="preserve"> MySQL 8</w:t>
            </w:r>
            <w:r>
              <w:rPr>
                <w:lang w:eastAsia="zh-CN"/>
              </w:rPr>
              <w:t>；确定前后端分离、</w:t>
            </w:r>
            <w:r>
              <w:rPr>
                <w:lang w:eastAsia="zh-CN"/>
              </w:rPr>
              <w:t xml:space="preserve">JWT </w:t>
            </w:r>
            <w:r>
              <w:rPr>
                <w:lang w:eastAsia="zh-CN"/>
              </w:rPr>
              <w:t>鉴权、按角色划分开发边界；选题从普通餐饮预约扩展为猫咪主题餐厅体验平台。</w:t>
            </w:r>
          </w:p>
        </w:tc>
      </w:tr>
      <w:tr w:rsidR="00ED7EB3" w14:paraId="443F86C4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5401A2B" w14:textId="77777777" w:rsidR="00ED7EB3" w:rsidRDefault="00D95023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关键数据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738AC87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 xml:space="preserve">commit </w:t>
            </w:r>
            <w:r>
              <w:rPr>
                <w:lang w:eastAsia="zh-CN"/>
              </w:rPr>
              <w:t>约</w:t>
            </w:r>
            <w:r>
              <w:rPr>
                <w:lang w:eastAsia="zh-CN"/>
              </w:rPr>
              <w:t xml:space="preserve"> 40 </w:t>
            </w:r>
            <w:r>
              <w:rPr>
                <w:lang w:eastAsia="zh-CN"/>
              </w:rPr>
              <w:t>次；</w:t>
            </w:r>
            <w:r>
              <w:rPr>
                <w:lang w:eastAsia="zh-CN"/>
              </w:rPr>
              <w:t xml:space="preserve">PR </w:t>
            </w:r>
            <w:r>
              <w:rPr>
                <w:lang w:eastAsia="zh-CN"/>
              </w:rPr>
              <w:t>约</w:t>
            </w:r>
            <w:r>
              <w:rPr>
                <w:lang w:eastAsia="zh-CN"/>
              </w:rPr>
              <w:t xml:space="preserve"> 8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；完成健康检查、数据库迁移和登录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预约主流程</w:t>
            </w:r>
            <w:r>
              <w:rPr>
                <w:lang w:eastAsia="zh-CN"/>
              </w:rPr>
              <w:t xml:space="preserve"> smoke </w:t>
            </w:r>
            <w:r>
              <w:rPr>
                <w:lang w:eastAsia="zh-CN"/>
              </w:rPr>
              <w:t>验证；记录缺陷</w:t>
            </w:r>
            <w:r>
              <w:rPr>
                <w:lang w:eastAsia="zh-CN"/>
              </w:rPr>
              <w:t xml:space="preserve"> 6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并修复</w:t>
            </w:r>
            <w:r>
              <w:rPr>
                <w:lang w:eastAsia="zh-CN"/>
              </w:rPr>
              <w:t xml:space="preserve"> 4 </w:t>
            </w:r>
            <w:r>
              <w:rPr>
                <w:lang w:eastAsia="zh-CN"/>
              </w:rPr>
              <w:t>个。</w:t>
            </w:r>
          </w:p>
        </w:tc>
      </w:tr>
      <w:tr w:rsidR="00ED7EB3" w14:paraId="19A354A5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421F13B" w14:textId="77777777" w:rsidR="00ED7EB3" w:rsidRDefault="00D95023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遇到的风险与求助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5305115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风险：接口字段变化影响联调、数据库迁移冲突、角色权限遗漏。求助：需要成员在合并前同步接口字段和演示账号。</w:t>
            </w:r>
          </w:p>
        </w:tc>
      </w:tr>
      <w:tr w:rsidR="00ED7EB3" w14:paraId="71387976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9F2F265" w14:textId="77777777" w:rsidR="00ED7EB3" w:rsidRDefault="00D95023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下周计划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849C5DC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补齐店员、猫咪管家、店长、总部运营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管理员模块；完成订单履约、猫咪档案、门店管理、数据看板、</w:t>
            </w:r>
            <w:r>
              <w:rPr>
                <w:lang w:eastAsia="zh-CN"/>
              </w:rPr>
              <w:t xml:space="preserve">Docker </w:t>
            </w:r>
            <w:r>
              <w:rPr>
                <w:lang w:eastAsia="zh-CN"/>
              </w:rPr>
              <w:t>启动和最终文档归档。</w:t>
            </w:r>
          </w:p>
        </w:tc>
      </w:tr>
      <w:tr w:rsidR="00ED7EB3" w14:paraId="0B7E4EB9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E989D54" w14:textId="77777777" w:rsidR="00ED7EB3" w:rsidRDefault="00D95023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lastRenderedPageBreak/>
              <w:t>组长签字</w:t>
            </w:r>
            <w:proofErr w:type="spellEnd"/>
            <w:r>
              <w:rPr>
                <w:color w:val="2B2B2B"/>
                <w:sz w:val="19"/>
              </w:rPr>
              <w:t xml:space="preserve"> / </w:t>
            </w:r>
            <w:proofErr w:type="spellStart"/>
            <w:r>
              <w:rPr>
                <w:color w:val="2B2B2B"/>
                <w:sz w:val="19"/>
              </w:rPr>
              <w:t>日期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FD863EC" w14:textId="649A740F" w:rsidR="00ED7EB3" w:rsidRDefault="00704367">
            <w:pPr>
              <w:spacing w:before="40" w:after="40"/>
            </w:pPr>
            <w:r w:rsidRPr="00704367">
              <w:rPr>
                <w:noProof/>
              </w:rPr>
              <w:drawing>
                <wp:inline distT="0" distB="0" distL="0" distR="0" wp14:anchorId="731FCA64" wp14:editId="53844FEF">
                  <wp:extent cx="1072966" cy="30769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843" cy="311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95023">
              <w:t xml:space="preserve"> / 2026-06-06</w:t>
            </w:r>
          </w:p>
        </w:tc>
      </w:tr>
    </w:tbl>
    <w:p w14:paraId="079EB799" w14:textId="77777777" w:rsidR="00ED7EB3" w:rsidRDefault="00ED7EB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7EB3" w14:paraId="72126375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EF61862" w14:textId="77777777" w:rsidR="00ED7EB3" w:rsidRDefault="00D95023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1</w:t>
            </w:r>
            <w:r>
              <w:rPr>
                <w:lang w:eastAsia="zh-CN"/>
              </w:rPr>
              <w:t>周重点是完成项目立项、分工、工程骨架和主流程雏形，为第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周集中开发各角色模块和最终集成打基础。</w:t>
            </w:r>
          </w:p>
        </w:tc>
      </w:tr>
    </w:tbl>
    <w:p w14:paraId="467E6315" w14:textId="77777777" w:rsidR="00ED7EB3" w:rsidRDefault="00ED7EB3">
      <w:pPr>
        <w:rPr>
          <w:lang w:eastAsia="zh-CN"/>
        </w:rPr>
      </w:pPr>
    </w:p>
    <w:p w14:paraId="79AC05E6" w14:textId="77777777" w:rsidR="00ED7EB3" w:rsidRDefault="00D95023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2  </w:t>
      </w:r>
      <w:r>
        <w:rPr>
          <w:b/>
          <w:color w:val="1A7A3D"/>
          <w:sz w:val="36"/>
        </w:rPr>
        <w:t>第</w:t>
      </w:r>
      <w:proofErr w:type="gramEnd"/>
      <w:r>
        <w:rPr>
          <w:b/>
          <w:color w:val="1A7A3D"/>
          <w:sz w:val="36"/>
        </w:rPr>
        <w:t xml:space="preserve"> 1 </w:t>
      </w:r>
      <w:proofErr w:type="spellStart"/>
      <w:r>
        <w:rPr>
          <w:b/>
          <w:color w:val="1A7A3D"/>
          <w:sz w:val="36"/>
        </w:rPr>
        <w:t>周成员贡献快照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2835"/>
        <w:gridCol w:w="1701"/>
      </w:tblGrid>
      <w:tr w:rsidR="00ED7EB3" w14:paraId="7CED19A6" w14:textId="77777777">
        <w:trPr>
          <w:jc w:val="center"/>
        </w:trPr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76B50A0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B00DE92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commits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7B6755B6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 xml:space="preserve">PR </w:t>
            </w:r>
            <w:r>
              <w:rPr>
                <w:b/>
                <w:color w:val="FFFFFF"/>
                <w:sz w:val="20"/>
              </w:rPr>
              <w:t>数</w:t>
            </w:r>
          </w:p>
        </w:tc>
        <w:tc>
          <w:tcPr>
            <w:tcW w:w="2835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6501CAE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主要工作</w:t>
            </w:r>
          </w:p>
        </w:tc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A6918E7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阻塞</w:t>
            </w:r>
            <w:r>
              <w:rPr>
                <w:b/>
                <w:color w:val="FFFFFF"/>
                <w:sz w:val="20"/>
              </w:rPr>
              <w:t xml:space="preserve"> / </w:t>
            </w:r>
            <w:r>
              <w:rPr>
                <w:b/>
                <w:color w:val="FFFFFF"/>
                <w:sz w:val="20"/>
              </w:rPr>
              <w:t>求助</w:t>
            </w:r>
          </w:p>
        </w:tc>
      </w:tr>
      <w:tr w:rsidR="00ED7EB3" w14:paraId="2F4BBBFF" w14:textId="77777777">
        <w:trPr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EFDFD4D" w14:textId="05B97A03" w:rsidR="00ED7EB3" w:rsidRDefault="00430460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0EB4086" w14:textId="77777777" w:rsidR="00ED7EB3" w:rsidRDefault="00D95023">
            <w:pPr>
              <w:spacing w:before="40" w:after="40"/>
            </w:pPr>
            <w:r>
              <w:t>16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C172E72" w14:textId="77777777" w:rsidR="00ED7EB3" w:rsidRDefault="00D95023">
            <w:pPr>
              <w:spacing w:before="40" w:after="40"/>
            </w:pPr>
            <w:r>
              <w:t>4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05D961E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项目架构、认证权限、顾客预约</w:t>
            </w:r>
            <w:r>
              <w:rPr>
                <w:lang w:eastAsia="zh-CN"/>
              </w:rPr>
              <w:t>/</w:t>
            </w:r>
            <w:proofErr w:type="gramStart"/>
            <w:r>
              <w:rPr>
                <w:lang w:eastAsia="zh-CN"/>
              </w:rPr>
              <w:t>点单主</w:t>
            </w:r>
            <w:proofErr w:type="gramEnd"/>
            <w:r>
              <w:rPr>
                <w:lang w:eastAsia="zh-CN"/>
              </w:rPr>
              <w:t>流程、数据库迁移与集成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154DA6A" w14:textId="77777777" w:rsidR="00ED7EB3" w:rsidRDefault="00D95023">
            <w:pPr>
              <w:spacing w:before="40" w:after="40"/>
            </w:pPr>
            <w:r>
              <w:t>无</w:t>
            </w:r>
          </w:p>
        </w:tc>
      </w:tr>
      <w:tr w:rsidR="00ED7EB3" w14:paraId="1F1B5A3F" w14:textId="77777777">
        <w:trPr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777F4EA" w14:textId="689CE0D8" w:rsidR="00ED7EB3" w:rsidRDefault="00430460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张晓辉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FFB7ABB" w14:textId="77777777" w:rsidR="00ED7EB3" w:rsidRDefault="00D95023">
            <w:pPr>
              <w:spacing w:before="40" w:after="40"/>
            </w:pPr>
            <w:r>
              <w:t>6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DA01F3B" w14:textId="77777777" w:rsidR="00ED7EB3" w:rsidRDefault="00D95023">
            <w:pPr>
              <w:spacing w:before="40" w:after="40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2DADA9C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店员首页、预约签到、订单履约接口和页面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1016F66" w14:textId="77777777" w:rsidR="00ED7EB3" w:rsidRDefault="00D95023">
            <w:pPr>
              <w:spacing w:before="40" w:after="40"/>
            </w:pPr>
            <w:proofErr w:type="spellStart"/>
            <w:r>
              <w:t>等待订单数据联调</w:t>
            </w:r>
            <w:proofErr w:type="spellEnd"/>
          </w:p>
        </w:tc>
      </w:tr>
      <w:tr w:rsidR="00ED7EB3" w14:paraId="585BA29D" w14:textId="77777777">
        <w:trPr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761F395" w14:textId="7FE68E73" w:rsidR="00ED7EB3" w:rsidRDefault="00430460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赵禹昊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3CA8D06" w14:textId="77777777" w:rsidR="00ED7EB3" w:rsidRDefault="00D95023">
            <w:pPr>
              <w:spacing w:before="40" w:after="40"/>
            </w:pPr>
            <w:r>
              <w:t>5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C90D641" w14:textId="77777777" w:rsidR="00ED7EB3" w:rsidRDefault="00D95023">
            <w:pPr>
              <w:spacing w:before="40" w:after="40"/>
            </w:pPr>
            <w:r>
              <w:t>1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78427F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猫咪档案</w:t>
            </w:r>
            <w:r>
              <w:rPr>
                <w:lang w:eastAsia="zh-CN"/>
              </w:rPr>
              <w:t xml:space="preserve"> CRUD</w:t>
            </w:r>
            <w:r>
              <w:rPr>
                <w:lang w:eastAsia="zh-CN"/>
              </w:rPr>
              <w:t>、健康状态维护、页面表单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F9BD588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需要统一猫咪状态枚举</w:t>
            </w:r>
          </w:p>
        </w:tc>
      </w:tr>
      <w:tr w:rsidR="00ED7EB3" w14:paraId="7A574786" w14:textId="77777777">
        <w:trPr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E7A4391" w14:textId="72BCEB0C" w:rsidR="00ED7EB3" w:rsidRDefault="00430460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张森柏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37EE60C" w14:textId="77777777" w:rsidR="00ED7EB3" w:rsidRDefault="00D95023">
            <w:pPr>
              <w:spacing w:before="40" w:after="40"/>
            </w:pPr>
            <w:r>
              <w:t>6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64C2210" w14:textId="77777777" w:rsidR="00ED7EB3" w:rsidRDefault="00D95023">
            <w:pPr>
              <w:spacing w:before="40" w:after="40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1C3B97F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店</w:t>
            </w:r>
            <w:proofErr w:type="gramStart"/>
            <w:r>
              <w:rPr>
                <w:lang w:eastAsia="zh-CN"/>
              </w:rPr>
              <w:t>长门店</w:t>
            </w:r>
            <w:proofErr w:type="gramEnd"/>
            <w:r>
              <w:rPr>
                <w:lang w:eastAsia="zh-CN"/>
              </w:rPr>
              <w:t>信息、桌位、预约管理和数据库字段确认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CB01661" w14:textId="77777777" w:rsidR="00ED7EB3" w:rsidRDefault="00D95023">
            <w:pPr>
              <w:spacing w:before="40" w:after="40"/>
            </w:pPr>
            <w:proofErr w:type="spellStart"/>
            <w:r>
              <w:t>门店数据需补充</w:t>
            </w:r>
            <w:proofErr w:type="spellEnd"/>
          </w:p>
        </w:tc>
      </w:tr>
      <w:tr w:rsidR="00ED7EB3" w14:paraId="78B1EF2B" w14:textId="77777777">
        <w:trPr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15FDA0B" w14:textId="3FAA63FE" w:rsidR="00ED7EB3" w:rsidRDefault="00430460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陶浩然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53C7CEF" w14:textId="77777777" w:rsidR="00ED7EB3" w:rsidRDefault="00D95023">
            <w:pPr>
              <w:spacing w:before="40" w:after="40"/>
            </w:pPr>
            <w:r>
              <w:t>7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C91CBB9" w14:textId="77777777" w:rsidR="00ED7EB3" w:rsidRDefault="00D95023">
            <w:pPr>
              <w:spacing w:before="40" w:after="40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041308D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总部运营看板、管理员入口、文档整理和测试清单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FF081D6" w14:textId="77777777" w:rsidR="00ED7EB3" w:rsidRDefault="00D95023">
            <w:pPr>
              <w:spacing w:before="40" w:after="40"/>
            </w:pPr>
            <w:proofErr w:type="spellStart"/>
            <w:r>
              <w:t>ECharts</w:t>
            </w:r>
            <w:proofErr w:type="spellEnd"/>
            <w:r>
              <w:t xml:space="preserve"> </w:t>
            </w:r>
            <w:proofErr w:type="spellStart"/>
            <w:r>
              <w:t>指标口径需确认</w:t>
            </w:r>
            <w:proofErr w:type="spellEnd"/>
          </w:p>
        </w:tc>
      </w:tr>
    </w:tbl>
    <w:p w14:paraId="5D312B59" w14:textId="77777777" w:rsidR="00ED7EB3" w:rsidRDefault="00ED7EB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7EB3" w14:paraId="643E9A96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4258D05F" w14:textId="77777777" w:rsidR="00ED7EB3" w:rsidRDefault="00D95023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本周成员贡献已按</w:t>
            </w:r>
            <w:r>
              <w:rPr>
                <w:lang w:eastAsia="zh-CN"/>
              </w:rPr>
              <w:t xml:space="preserve"> commits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PR </w:t>
            </w:r>
            <w:r>
              <w:rPr>
                <w:lang w:eastAsia="zh-CN"/>
              </w:rPr>
              <w:t>和主要工作进行快照记录，最终个人贡献度以</w:t>
            </w:r>
            <w:r>
              <w:rPr>
                <w:lang w:eastAsia="zh-CN"/>
              </w:rPr>
              <w:t xml:space="preserve"> T-04 </w:t>
            </w:r>
            <w:r>
              <w:rPr>
                <w:lang w:eastAsia="zh-CN"/>
              </w:rPr>
              <w:t>互评和教师评估</w:t>
            </w:r>
            <w:r>
              <w:rPr>
                <w:lang w:eastAsia="zh-CN"/>
              </w:rPr>
              <w:lastRenderedPageBreak/>
              <w:t>为准。</w:t>
            </w:r>
          </w:p>
        </w:tc>
      </w:tr>
    </w:tbl>
    <w:p w14:paraId="50BD50AC" w14:textId="77777777" w:rsidR="00ED7EB3" w:rsidRDefault="00ED7EB3">
      <w:pPr>
        <w:rPr>
          <w:lang w:eastAsia="zh-CN"/>
        </w:rPr>
      </w:pPr>
    </w:p>
    <w:p w14:paraId="09CCAAB5" w14:textId="77777777" w:rsidR="00ED7EB3" w:rsidRDefault="00D95023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3  </w:t>
      </w:r>
      <w:r>
        <w:rPr>
          <w:b/>
          <w:color w:val="1A7A3D"/>
          <w:sz w:val="36"/>
        </w:rPr>
        <w:t>第</w:t>
      </w:r>
      <w:proofErr w:type="gramEnd"/>
      <w:r>
        <w:rPr>
          <w:b/>
          <w:color w:val="1A7A3D"/>
          <w:sz w:val="36"/>
        </w:rPr>
        <w:t xml:space="preserve"> 2 </w:t>
      </w:r>
      <w:r>
        <w:rPr>
          <w:b/>
          <w:color w:val="1A7A3D"/>
          <w:sz w:val="36"/>
        </w:rPr>
        <w:t>周（</w:t>
      </w:r>
      <w:r>
        <w:rPr>
          <w:b/>
          <w:color w:val="1A7A3D"/>
          <w:sz w:val="36"/>
        </w:rPr>
        <w:t>D8-D14</w:t>
      </w:r>
      <w:r>
        <w:rPr>
          <w:b/>
          <w:color w:val="1A7A3D"/>
          <w:sz w:val="36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D7EB3" w14:paraId="31FB0604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BBD9B87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4043F3F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ED7EB3" w14:paraId="201E64C5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6228ECA" w14:textId="77777777" w:rsidR="00ED7EB3" w:rsidRDefault="00D95023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周次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6CC8BDC" w14:textId="2BEEC592" w:rsidR="00ED7EB3" w:rsidRDefault="00D95023">
            <w:pPr>
              <w:spacing w:before="40" w:after="40"/>
            </w:pPr>
            <w:r>
              <w:t>第</w:t>
            </w:r>
            <w:r>
              <w:t xml:space="preserve"> 2 </w:t>
            </w:r>
            <w:r>
              <w:t>周</w:t>
            </w:r>
            <w:r>
              <w:t xml:space="preserve">    2026-06-0</w:t>
            </w:r>
            <w:r w:rsidR="00430460">
              <w:t>8</w:t>
            </w:r>
            <w:r>
              <w:t xml:space="preserve"> </w:t>
            </w:r>
            <w:r>
              <w:t>至</w:t>
            </w:r>
            <w:r>
              <w:t xml:space="preserve"> 2026-06-1</w:t>
            </w:r>
            <w:r w:rsidR="00430460">
              <w:t>4</w:t>
            </w:r>
          </w:p>
        </w:tc>
      </w:tr>
      <w:tr w:rsidR="00ED7EB3" w14:paraId="27BAA155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90C9822" w14:textId="77777777" w:rsidR="00ED7EB3" w:rsidRDefault="00D95023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本周计划目标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3351D88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完成全部角色功能、前后端联调、演示数据、部署启动说明、测试验证和管理表单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交付文档归档。</w:t>
            </w:r>
          </w:p>
        </w:tc>
      </w:tr>
      <w:tr w:rsidR="00ED7EB3" w14:paraId="3C99C2A4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DCBF2D4" w14:textId="77777777" w:rsidR="00ED7EB3" w:rsidRDefault="00D95023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本周实际完成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42F7B4B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已基本实现顾客预约、排队、点单、支付沙箱、订单查询、店员签到与履约、猫咪档案维护、店</w:t>
            </w:r>
            <w:proofErr w:type="gramStart"/>
            <w:r>
              <w:rPr>
                <w:lang w:eastAsia="zh-CN"/>
              </w:rPr>
              <w:t>长门店</w:t>
            </w:r>
            <w:proofErr w:type="gramEnd"/>
            <w:r>
              <w:rPr>
                <w:lang w:eastAsia="zh-CN"/>
              </w:rPr>
              <w:t>和</w:t>
            </w:r>
            <w:proofErr w:type="gramStart"/>
            <w:r>
              <w:rPr>
                <w:lang w:eastAsia="zh-CN"/>
              </w:rPr>
              <w:t>桌位</w:t>
            </w:r>
            <w:proofErr w:type="gramEnd"/>
            <w:r>
              <w:rPr>
                <w:lang w:eastAsia="zh-CN"/>
              </w:rPr>
              <w:t>管理、总部运营数据看板、活动管理、用户角色展示、</w:t>
            </w:r>
            <w:r>
              <w:rPr>
                <w:lang w:eastAsia="zh-CN"/>
              </w:rPr>
              <w:t xml:space="preserve">Docker Compose </w:t>
            </w:r>
            <w:r>
              <w:rPr>
                <w:lang w:eastAsia="zh-CN"/>
              </w:rPr>
              <w:t>一键启动、</w:t>
            </w:r>
            <w:r>
              <w:rPr>
                <w:lang w:eastAsia="zh-CN"/>
              </w:rPr>
              <w:t>Swagger/</w:t>
            </w:r>
            <w:r>
              <w:rPr>
                <w:lang w:eastAsia="zh-CN"/>
              </w:rPr>
              <w:t>健康检查和</w:t>
            </w:r>
            <w:r>
              <w:rPr>
                <w:lang w:eastAsia="zh-CN"/>
              </w:rPr>
              <w:t xml:space="preserve"> README </w:t>
            </w:r>
            <w:r>
              <w:rPr>
                <w:lang w:eastAsia="zh-CN"/>
              </w:rPr>
              <w:t>说明。</w:t>
            </w:r>
          </w:p>
        </w:tc>
      </w:tr>
      <w:tr w:rsidR="00ED7EB3" w14:paraId="5C5AE0C7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1CCD19C" w14:textId="77777777" w:rsidR="00ED7EB3" w:rsidRDefault="00D95023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未完成项与原因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9924B2D" w14:textId="0124663E" w:rsidR="00ED7EB3" w:rsidRDefault="0043046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未完</w:t>
            </w:r>
            <w:proofErr w:type="gramStart"/>
            <w:r>
              <w:rPr>
                <w:rFonts w:hint="eastAsia"/>
                <w:lang w:eastAsia="zh-CN"/>
              </w:rPr>
              <w:t>成实名</w:t>
            </w:r>
            <w:proofErr w:type="gramEnd"/>
            <w:r>
              <w:rPr>
                <w:rFonts w:hint="eastAsia"/>
                <w:lang w:eastAsia="zh-CN"/>
              </w:rPr>
              <w:t>认证相关功能的实现，未做成小程序。原因：经过小组讨论，实名认证相关功能具体内容我们未讨论出实现意义与实现方案；小程序</w:t>
            </w:r>
            <w:proofErr w:type="gramStart"/>
            <w:r>
              <w:rPr>
                <w:rFonts w:hint="eastAsia"/>
                <w:lang w:eastAsia="zh-CN"/>
              </w:rPr>
              <w:t>端实现</w:t>
            </w:r>
            <w:proofErr w:type="gramEnd"/>
            <w:r>
              <w:rPr>
                <w:rFonts w:hint="eastAsia"/>
                <w:lang w:eastAsia="zh-CN"/>
              </w:rPr>
              <w:t>时间紧张。</w:t>
            </w:r>
          </w:p>
        </w:tc>
      </w:tr>
      <w:tr w:rsidR="00ED7EB3" w14:paraId="5EC9097D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56E0D8F" w14:textId="77777777" w:rsidR="00ED7EB3" w:rsidRDefault="00D95023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关键决策与变更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A0AE392" w14:textId="77777777" w:rsidR="00ED7EB3" w:rsidRDefault="00D95023">
            <w:pPr>
              <w:spacing w:before="40" w:after="40"/>
            </w:pPr>
            <w:r>
              <w:t>完成角色菜单与路由权限收敛；总部运营入口统一到运营罗盘；演示环境优先采用</w:t>
            </w:r>
            <w:r>
              <w:t xml:space="preserve"> Docker Compose</w:t>
            </w:r>
            <w:r>
              <w:t>，手工开发保留</w:t>
            </w:r>
            <w:r>
              <w:t xml:space="preserve"> Maven + npm </w:t>
            </w:r>
            <w:r>
              <w:t>启动方式。</w:t>
            </w:r>
          </w:p>
        </w:tc>
      </w:tr>
      <w:tr w:rsidR="00ED7EB3" w14:paraId="15D91FB5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17DFC1D" w14:textId="77777777" w:rsidR="00ED7EB3" w:rsidRDefault="00D95023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关键数据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93DE078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 xml:space="preserve">commit </w:t>
            </w:r>
            <w:r>
              <w:rPr>
                <w:lang w:eastAsia="zh-CN"/>
              </w:rPr>
              <w:t>约</w:t>
            </w:r>
            <w:r>
              <w:rPr>
                <w:lang w:eastAsia="zh-CN"/>
              </w:rPr>
              <w:t xml:space="preserve"> 55 </w:t>
            </w:r>
            <w:r>
              <w:rPr>
                <w:lang w:eastAsia="zh-CN"/>
              </w:rPr>
              <w:t>次；</w:t>
            </w:r>
            <w:r>
              <w:rPr>
                <w:lang w:eastAsia="zh-CN"/>
              </w:rPr>
              <w:t xml:space="preserve">PR </w:t>
            </w:r>
            <w:r>
              <w:rPr>
                <w:lang w:eastAsia="zh-CN"/>
              </w:rPr>
              <w:t>约</w:t>
            </w:r>
            <w:r>
              <w:rPr>
                <w:lang w:eastAsia="zh-CN"/>
              </w:rPr>
              <w:t xml:space="preserve"> 10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；修复缺陷</w:t>
            </w:r>
            <w:r>
              <w:rPr>
                <w:lang w:eastAsia="zh-CN"/>
              </w:rPr>
              <w:t xml:space="preserve"> 10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；完成前端构建、后端健康检查、数据库迁移、角色演示账号和主要业务流程验证。</w:t>
            </w:r>
          </w:p>
        </w:tc>
      </w:tr>
      <w:tr w:rsidR="00ED7EB3" w14:paraId="773423F6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5A21A80" w14:textId="77777777" w:rsidR="00ED7EB3" w:rsidRDefault="00D95023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遇到的风险与求助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6DF7FBB" w14:textId="77777777" w:rsidR="00ED7EB3" w:rsidRDefault="00D95023">
            <w:pPr>
              <w:spacing w:before="40" w:after="40"/>
            </w:pPr>
            <w:r>
              <w:rPr>
                <w:lang w:eastAsia="zh-CN"/>
              </w:rPr>
              <w:t>风险：答辩现场环境端口冲突或网络</w:t>
            </w:r>
            <w:proofErr w:type="gramStart"/>
            <w:r>
              <w:rPr>
                <w:lang w:eastAsia="zh-CN"/>
              </w:rPr>
              <w:t>不</w:t>
            </w:r>
            <w:proofErr w:type="gramEnd"/>
            <w:r>
              <w:rPr>
                <w:lang w:eastAsia="zh-CN"/>
              </w:rPr>
              <w:t>可用。</w:t>
            </w:r>
            <w:proofErr w:type="spellStart"/>
            <w:r>
              <w:t>应对：准备本地</w:t>
            </w:r>
            <w:proofErr w:type="spellEnd"/>
            <w:r>
              <w:t xml:space="preserve"> Docker </w:t>
            </w:r>
            <w:proofErr w:type="spellStart"/>
            <w:r>
              <w:t>Compose</w:t>
            </w:r>
            <w:r>
              <w:t>、备用端口配置、演示账号和关键页面截图</w:t>
            </w:r>
            <w:proofErr w:type="spellEnd"/>
            <w:r>
              <w:t>。</w:t>
            </w:r>
          </w:p>
        </w:tc>
      </w:tr>
      <w:tr w:rsidR="00ED7EB3" w14:paraId="6F2C76F1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6549E76" w14:textId="77777777" w:rsidR="00ED7EB3" w:rsidRDefault="00D95023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下周计划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74FE5B8" w14:textId="6C730780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答辩与归档：整理</w:t>
            </w:r>
            <w:r>
              <w:rPr>
                <w:lang w:eastAsia="zh-CN"/>
              </w:rPr>
              <w:t xml:space="preserve"> D-01 </w:t>
            </w:r>
            <w:r>
              <w:rPr>
                <w:lang w:eastAsia="zh-CN"/>
              </w:rPr>
              <w:t>至</w:t>
            </w:r>
            <w:r>
              <w:rPr>
                <w:lang w:eastAsia="zh-CN"/>
              </w:rPr>
              <w:t xml:space="preserve"> D-12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T-01 </w:t>
            </w:r>
            <w:r>
              <w:rPr>
                <w:lang w:eastAsia="zh-CN"/>
              </w:rPr>
              <w:t>至</w:t>
            </w:r>
            <w:r>
              <w:rPr>
                <w:lang w:eastAsia="zh-CN"/>
              </w:rPr>
              <w:t xml:space="preserve"> T-05</w:t>
            </w:r>
            <w:r>
              <w:rPr>
                <w:lang w:eastAsia="zh-CN"/>
              </w:rPr>
              <w:t>，准备</w:t>
            </w:r>
            <w:r>
              <w:rPr>
                <w:lang w:eastAsia="zh-CN"/>
              </w:rPr>
              <w:t xml:space="preserve"> PPT</w:t>
            </w:r>
            <w:r>
              <w:rPr>
                <w:lang w:eastAsia="zh-CN"/>
              </w:rPr>
              <w:t>、演示视频脚本、最终仓库</w:t>
            </w:r>
            <w:r>
              <w:rPr>
                <w:lang w:eastAsia="zh-CN"/>
              </w:rPr>
              <w:t xml:space="preserve"> Tag </w:t>
            </w:r>
          </w:p>
        </w:tc>
      </w:tr>
      <w:tr w:rsidR="00ED7EB3" w14:paraId="5F5EEF0F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7DBF71C" w14:textId="77777777" w:rsidR="00ED7EB3" w:rsidRDefault="00D95023">
            <w:pPr>
              <w:spacing w:before="40" w:after="40"/>
              <w:jc w:val="center"/>
            </w:pPr>
            <w:proofErr w:type="spellStart"/>
            <w:r>
              <w:rPr>
                <w:color w:val="2B2B2B"/>
                <w:sz w:val="19"/>
              </w:rPr>
              <w:t>组长签字</w:t>
            </w:r>
            <w:proofErr w:type="spellEnd"/>
            <w:r>
              <w:rPr>
                <w:color w:val="2B2B2B"/>
                <w:sz w:val="19"/>
              </w:rPr>
              <w:t xml:space="preserve"> / </w:t>
            </w:r>
            <w:proofErr w:type="spellStart"/>
            <w:r>
              <w:rPr>
                <w:color w:val="2B2B2B"/>
                <w:sz w:val="19"/>
              </w:rPr>
              <w:t>日期</w:t>
            </w:r>
            <w:proofErr w:type="spellEnd"/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CA3B4E0" w14:textId="04B520CE" w:rsidR="00ED7EB3" w:rsidRDefault="00704367">
            <w:pPr>
              <w:spacing w:before="40" w:after="40"/>
            </w:pPr>
            <w:r w:rsidRPr="00704367">
              <w:rPr>
                <w:noProof/>
              </w:rPr>
              <w:drawing>
                <wp:inline distT="0" distB="0" distL="0" distR="0" wp14:anchorId="2495B333" wp14:editId="56AF1FAC">
                  <wp:extent cx="1087448" cy="311847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177" cy="316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95023">
              <w:t xml:space="preserve"> / 2026-06-13</w:t>
            </w:r>
          </w:p>
        </w:tc>
      </w:tr>
    </w:tbl>
    <w:p w14:paraId="5805EBB0" w14:textId="77777777" w:rsidR="00ED7EB3" w:rsidRDefault="00ED7EB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7EB3" w14:paraId="1CF065D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62FA596" w14:textId="77777777" w:rsidR="00ED7EB3" w:rsidRDefault="00D95023">
            <w:pPr>
              <w:spacing w:after="1600"/>
              <w:rPr>
                <w:lang w:eastAsia="zh-CN"/>
              </w:rPr>
            </w:pPr>
            <w:r>
              <w:rPr>
                <w:color w:val="777777"/>
                <w:sz w:val="19"/>
                <w:lang w:eastAsia="zh-CN"/>
              </w:rPr>
              <w:t>（请在此处填写本节正文</w:t>
            </w:r>
            <w:r>
              <w:rPr>
                <w:color w:val="777777"/>
                <w:sz w:val="19"/>
                <w:lang w:eastAsia="zh-CN"/>
              </w:rPr>
              <w:t>……</w:t>
            </w:r>
            <w:r>
              <w:rPr>
                <w:color w:val="777777"/>
                <w:sz w:val="19"/>
                <w:lang w:eastAsia="zh-CN"/>
              </w:rPr>
              <w:t>）</w:t>
            </w:r>
          </w:p>
        </w:tc>
      </w:tr>
    </w:tbl>
    <w:p w14:paraId="4D80277F" w14:textId="77777777" w:rsidR="00ED7EB3" w:rsidRDefault="00ED7EB3">
      <w:pPr>
        <w:rPr>
          <w:lang w:eastAsia="zh-CN"/>
        </w:rPr>
      </w:pPr>
    </w:p>
    <w:p w14:paraId="48782208" w14:textId="77777777" w:rsidR="00ED7EB3" w:rsidRDefault="00D95023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4  </w:t>
      </w:r>
      <w:r>
        <w:rPr>
          <w:b/>
          <w:color w:val="1A7A3D"/>
          <w:sz w:val="36"/>
        </w:rPr>
        <w:t>第</w:t>
      </w:r>
      <w:proofErr w:type="gramEnd"/>
      <w:r>
        <w:rPr>
          <w:b/>
          <w:color w:val="1A7A3D"/>
          <w:sz w:val="36"/>
        </w:rPr>
        <w:t xml:space="preserve"> 2 </w:t>
      </w:r>
      <w:proofErr w:type="spellStart"/>
      <w:r>
        <w:rPr>
          <w:b/>
          <w:color w:val="1A7A3D"/>
          <w:sz w:val="36"/>
        </w:rPr>
        <w:t>周成员贡献快照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2835"/>
        <w:gridCol w:w="1701"/>
      </w:tblGrid>
      <w:tr w:rsidR="00ED7EB3" w14:paraId="4806C1F4" w14:textId="77777777">
        <w:trPr>
          <w:jc w:val="center"/>
        </w:trPr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3BE6027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797B8A70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commits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37AD577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 xml:space="preserve">PR </w:t>
            </w:r>
            <w:r>
              <w:rPr>
                <w:b/>
                <w:color w:val="FFFFFF"/>
                <w:sz w:val="20"/>
              </w:rPr>
              <w:t>数</w:t>
            </w:r>
          </w:p>
        </w:tc>
        <w:tc>
          <w:tcPr>
            <w:tcW w:w="2835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6A5BE38F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主要工作</w:t>
            </w:r>
          </w:p>
        </w:tc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6235E107" w14:textId="77777777" w:rsidR="00ED7EB3" w:rsidRDefault="00D95023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阻塞</w:t>
            </w:r>
            <w:r>
              <w:rPr>
                <w:b/>
                <w:color w:val="FFFFFF"/>
                <w:sz w:val="20"/>
              </w:rPr>
              <w:t xml:space="preserve"> / </w:t>
            </w:r>
            <w:r>
              <w:rPr>
                <w:b/>
                <w:color w:val="FFFFFF"/>
                <w:sz w:val="20"/>
              </w:rPr>
              <w:t>求助</w:t>
            </w:r>
          </w:p>
        </w:tc>
      </w:tr>
      <w:tr w:rsidR="00ED7EB3" w14:paraId="3C37BBC8" w14:textId="77777777">
        <w:trPr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64B8382" w14:textId="3CBE53B9" w:rsidR="00ED7EB3" w:rsidRDefault="00430460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A00F235" w14:textId="77777777" w:rsidR="00ED7EB3" w:rsidRDefault="00D95023">
            <w:pPr>
              <w:spacing w:before="40" w:after="40"/>
            </w:pPr>
            <w:r>
              <w:t>18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158CF3D" w14:textId="77777777" w:rsidR="00ED7EB3" w:rsidRDefault="00D95023">
            <w:pPr>
              <w:spacing w:before="40" w:after="40"/>
            </w:pPr>
            <w:r>
              <w:t>5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7135E41" w14:textId="77777777" w:rsidR="00ED7EB3" w:rsidRDefault="00D95023">
            <w:pPr>
              <w:spacing w:before="40" w:after="40"/>
            </w:pPr>
            <w:r>
              <w:t>完成主流程集成、权限守卫、</w:t>
            </w:r>
            <w:r>
              <w:t>Docker Compose</w:t>
            </w:r>
            <w:r>
              <w:t>、</w:t>
            </w:r>
            <w:r>
              <w:t xml:space="preserve">README </w:t>
            </w:r>
            <w:r>
              <w:t>和最终问题修复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D13D0A2" w14:textId="77777777" w:rsidR="00ED7EB3" w:rsidRDefault="00D95023">
            <w:pPr>
              <w:spacing w:before="40" w:after="40"/>
            </w:pPr>
            <w:r>
              <w:t>无</w:t>
            </w:r>
          </w:p>
        </w:tc>
      </w:tr>
      <w:tr w:rsidR="00ED7EB3" w14:paraId="4CC73064" w14:textId="77777777">
        <w:trPr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12BB4D5" w14:textId="38875C8B" w:rsidR="00ED7EB3" w:rsidRDefault="00430460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张晓辉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4C52CAA" w14:textId="77777777" w:rsidR="00ED7EB3" w:rsidRDefault="00D95023">
            <w:pPr>
              <w:spacing w:before="40" w:after="40"/>
            </w:pPr>
            <w:r>
              <w:t>8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B4F5511" w14:textId="77777777" w:rsidR="00ED7EB3" w:rsidRDefault="00D95023">
            <w:pPr>
              <w:spacing w:before="40" w:after="40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D7F48D1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完成排队叫号、签到、订单开始制作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完成、桌位猫咪状态联调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7193305" w14:textId="77777777" w:rsidR="00ED7EB3" w:rsidRDefault="00D95023">
            <w:pPr>
              <w:spacing w:before="40" w:after="40"/>
            </w:pPr>
            <w:r>
              <w:t>无</w:t>
            </w:r>
          </w:p>
        </w:tc>
      </w:tr>
      <w:tr w:rsidR="00ED7EB3" w14:paraId="441B5916" w14:textId="77777777">
        <w:trPr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098438C" w14:textId="46A7A33A" w:rsidR="00ED7EB3" w:rsidRDefault="00430460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赵禹昊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C6415D2" w14:textId="77777777" w:rsidR="00ED7EB3" w:rsidRDefault="00D95023">
            <w:pPr>
              <w:spacing w:before="40" w:after="40"/>
            </w:pPr>
            <w:r>
              <w:t>7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6A5E976" w14:textId="77777777" w:rsidR="00ED7EB3" w:rsidRDefault="00D95023">
            <w:pPr>
              <w:spacing w:before="40" w:after="40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5FA3B59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完成猫咪档案维护、头像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健康状态、停用与表单校验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BC372E3" w14:textId="77777777" w:rsidR="00ED7EB3" w:rsidRDefault="00D95023">
            <w:pPr>
              <w:spacing w:before="40" w:after="40"/>
            </w:pPr>
            <w:r>
              <w:t>无</w:t>
            </w:r>
          </w:p>
        </w:tc>
      </w:tr>
      <w:tr w:rsidR="00ED7EB3" w14:paraId="3050DD5E" w14:textId="77777777">
        <w:trPr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8358D1D" w14:textId="6AE1EA4B" w:rsidR="00ED7EB3" w:rsidRDefault="00430460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张森柏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9736F7E" w14:textId="77777777" w:rsidR="00ED7EB3" w:rsidRDefault="00D95023">
            <w:pPr>
              <w:spacing w:before="40" w:after="40"/>
            </w:pPr>
            <w:r>
              <w:t>8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C892C70" w14:textId="77777777" w:rsidR="00ED7EB3" w:rsidRDefault="00D95023">
            <w:pPr>
              <w:spacing w:before="40" w:after="40"/>
            </w:pPr>
            <w:r>
              <w:t>2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57A7B3D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完成店长总</w:t>
            </w:r>
            <w:proofErr w:type="gramStart"/>
            <w:r>
              <w:rPr>
                <w:lang w:eastAsia="zh-CN"/>
              </w:rPr>
              <w:t>览</w:t>
            </w:r>
            <w:proofErr w:type="gramEnd"/>
            <w:r>
              <w:rPr>
                <w:lang w:eastAsia="zh-CN"/>
              </w:rPr>
              <w:t>、桌位预约、订单营收、员工排班、菜品价格维护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6D68FA1" w14:textId="77777777" w:rsidR="00ED7EB3" w:rsidRDefault="00D95023">
            <w:pPr>
              <w:spacing w:before="40" w:after="40"/>
            </w:pPr>
            <w:r>
              <w:t>无</w:t>
            </w:r>
          </w:p>
        </w:tc>
      </w:tr>
      <w:tr w:rsidR="00ED7EB3" w14:paraId="6734FE70" w14:textId="77777777">
        <w:trPr>
          <w:jc w:val="center"/>
        </w:trPr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9493CBC" w14:textId="21E5DE53" w:rsidR="00ED7EB3" w:rsidRDefault="00430460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陶浩然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9ABCD1D" w14:textId="77777777" w:rsidR="00ED7EB3" w:rsidRDefault="00D95023">
            <w:pPr>
              <w:spacing w:before="40" w:after="40"/>
            </w:pPr>
            <w:r>
              <w:t>9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EE8C30D" w14:textId="77777777" w:rsidR="00ED7EB3" w:rsidRDefault="00D95023">
            <w:pPr>
              <w:spacing w:before="40" w:after="40"/>
            </w:pPr>
            <w:r>
              <w:t>3</w:t>
            </w:r>
          </w:p>
        </w:tc>
        <w:tc>
          <w:tcPr>
            <w:tcW w:w="283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28FAAC1" w14:textId="77777777" w:rsidR="00ED7EB3" w:rsidRDefault="00D95023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完成运营罗盘、活动管理、店长分配、门店管理、用户角色展示、验收文档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C969091" w14:textId="77777777" w:rsidR="00ED7EB3" w:rsidRDefault="00D95023">
            <w:pPr>
              <w:spacing w:before="40" w:after="40"/>
            </w:pPr>
            <w:r>
              <w:t>无</w:t>
            </w:r>
          </w:p>
        </w:tc>
      </w:tr>
    </w:tbl>
    <w:p w14:paraId="771200F3" w14:textId="77777777" w:rsidR="00ED7EB3" w:rsidRDefault="00ED7EB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7EB3" w14:paraId="18F3A23B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8BB6A8F" w14:textId="77777777" w:rsidR="00ED7EB3" w:rsidRDefault="00D95023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本周成员贡献已按</w:t>
            </w:r>
            <w:r>
              <w:rPr>
                <w:lang w:eastAsia="zh-CN"/>
              </w:rPr>
              <w:t xml:space="preserve"> commits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PR </w:t>
            </w:r>
            <w:r>
              <w:rPr>
                <w:lang w:eastAsia="zh-CN"/>
              </w:rPr>
              <w:t>和主要工作进行快照记录，最终个人贡献度以</w:t>
            </w:r>
            <w:r>
              <w:rPr>
                <w:lang w:eastAsia="zh-CN"/>
              </w:rPr>
              <w:t xml:space="preserve"> T-04 </w:t>
            </w:r>
            <w:r>
              <w:rPr>
                <w:lang w:eastAsia="zh-CN"/>
              </w:rPr>
              <w:t>互评和教师评估</w:t>
            </w:r>
            <w:r>
              <w:rPr>
                <w:lang w:eastAsia="zh-CN"/>
              </w:rPr>
              <w:lastRenderedPageBreak/>
              <w:t>为准。</w:t>
            </w:r>
          </w:p>
        </w:tc>
      </w:tr>
    </w:tbl>
    <w:p w14:paraId="55A36056" w14:textId="77777777" w:rsidR="00ED7EB3" w:rsidRDefault="00ED7EB3">
      <w:pPr>
        <w:rPr>
          <w:lang w:eastAsia="zh-CN"/>
        </w:rPr>
      </w:pPr>
    </w:p>
    <w:p w14:paraId="77B3B834" w14:textId="77777777" w:rsidR="00ED7EB3" w:rsidRDefault="00D95023">
      <w:pPr>
        <w:keepNext/>
        <w:pBdr>
          <w:bottom w:val="single" w:sz="8" w:space="4" w:color="1A7A3D"/>
        </w:pBdr>
        <w:spacing w:before="280" w:after="120"/>
      </w:pPr>
      <w:proofErr w:type="gramStart"/>
      <w:r>
        <w:rPr>
          <w:b/>
          <w:color w:val="1A7A3D"/>
          <w:sz w:val="36"/>
        </w:rPr>
        <w:t xml:space="preserve">5  </w:t>
      </w:r>
      <w:proofErr w:type="spellStart"/>
      <w:r>
        <w:rPr>
          <w:b/>
          <w:color w:val="1A7A3D"/>
          <w:sz w:val="36"/>
        </w:rPr>
        <w:t>指导教师反馈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ED7EB3" w14:paraId="78101FC7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44AE917C" w14:textId="0A8EDF36" w:rsidR="00ED7EB3" w:rsidRDefault="00ED7EB3">
            <w:pPr>
              <w:spacing w:after="3200"/>
              <w:rPr>
                <w:lang w:eastAsia="zh-CN"/>
              </w:rPr>
            </w:pPr>
          </w:p>
        </w:tc>
      </w:tr>
    </w:tbl>
    <w:p w14:paraId="1DA01E6A" w14:textId="77777777" w:rsidR="00ED7EB3" w:rsidRDefault="00ED7EB3">
      <w:pPr>
        <w:rPr>
          <w:lang w:eastAsia="zh-CN"/>
        </w:rPr>
      </w:pPr>
    </w:p>
    <w:sectPr w:rsidR="00ED7EB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C0440" w14:textId="77777777" w:rsidR="00D95023" w:rsidRDefault="00D95023" w:rsidP="00430460">
      <w:pPr>
        <w:spacing w:after="0" w:line="240" w:lineRule="auto"/>
      </w:pPr>
      <w:r>
        <w:separator/>
      </w:r>
    </w:p>
  </w:endnote>
  <w:endnote w:type="continuationSeparator" w:id="0">
    <w:p w14:paraId="10CAA4BC" w14:textId="77777777" w:rsidR="00D95023" w:rsidRDefault="00D95023" w:rsidP="00430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F5F26" w14:textId="77777777" w:rsidR="00D95023" w:rsidRDefault="00D95023" w:rsidP="00430460">
      <w:pPr>
        <w:spacing w:after="0" w:line="240" w:lineRule="auto"/>
      </w:pPr>
      <w:r>
        <w:separator/>
      </w:r>
    </w:p>
  </w:footnote>
  <w:footnote w:type="continuationSeparator" w:id="0">
    <w:p w14:paraId="26E6A5B2" w14:textId="77777777" w:rsidR="00D95023" w:rsidRDefault="00D95023" w:rsidP="00430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460"/>
    <w:rsid w:val="00704367"/>
    <w:rsid w:val="00AA1D8D"/>
    <w:rsid w:val="00B47730"/>
    <w:rsid w:val="00CB0664"/>
    <w:rsid w:val="00D95023"/>
    <w:rsid w:val="00ED7E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91AA7A"/>
  <w14:defaultImageDpi w14:val="300"/>
  <w15:docId w15:val="{B0DA227D-0FAD-40C1-B601-C5C0EED0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禹昊 赵</cp:lastModifiedBy>
  <cp:revision>3</cp:revision>
  <dcterms:created xsi:type="dcterms:W3CDTF">2013-12-23T23:15:00Z</dcterms:created>
  <dcterms:modified xsi:type="dcterms:W3CDTF">2026-06-13T13:49:00Z</dcterms:modified>
  <cp:category/>
</cp:coreProperties>
</file>