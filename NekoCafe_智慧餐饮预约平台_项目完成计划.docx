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4E79"/>
          <w:sz w:val="44"/>
        </w:rPr>
        <w:t>NekoCafé 智慧餐饮预约平台</w:t>
        <w:br/>
        <w:t>项目完成计划</w:t>
      </w:r>
    </w:p>
    <w:p>
      <w:pPr>
        <w:jc w:val="center"/>
      </w:pPr>
      <w:r>
        <w:rPr>
          <w:rFonts w:ascii="Times New Roman" w:hAnsi="Times New Roman" w:eastAsia="黑体"/>
          <w:b/>
          <w:sz w:val="28"/>
        </w:rPr>
        <w:t>T-01 软件工程课程设计实施方案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选题编号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T-01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项目名称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NekoCafé 智慧餐饮预约平台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推荐团队规模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4—5 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计划周期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14 天 / 2 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文档用途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作为项目启动、团队分工、过程管理和答辩准备的执行依据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sz w:val="21"/>
        </w:rPr>
        <w:t>本文档根据课程设计任务书、T-01 选题指南及已确定的项目方向整理，目标是帮助团队在有限时间内完成一个可运行、可演示、可交付、可追溯的软件工程课程设计项目。</w:t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一、项目定位与总体目标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1"/>
        </w:rPr>
        <w:t>NekoCafé 智慧餐饮预约平台不是普通餐饮点单系统，而是面向猫咪主题餐厅的预约、点单、猫咪互动管理和运营分析平台。系统需要体现“餐饮预约 + 猫咖特色体验 + 店员后台 + 运营数据看板”的完整业务闭环。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1.1 核心业务闭环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1"/>
        </w:rPr>
        <w:t>推荐将答辩演示主线固定为：顾客注册登录 → 设置撸猫偏好 → 浏览门店与今日值班猫咪 → 选择时间和桌位 → 系统推荐桌位/猫咪/套餐 → 提交预约 → 点单并模拟支付 → 店员接单与履约 → 顾客评价 → 运营端查看数据。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1.2 完成目标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完成 6 个必做模块：用户与会员、门店与桌位、预约与点单、订单与履约、店员后台、数据看板。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至少完成 1 项选做功能，建议实现“基于偏好标签的猫咪与桌位推荐”和“猫咪健康档案/值班表”。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支持 docker compose 一键启动，便于教师验收和现场演示。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提交完整的 12 份产出文件和 5 份管理表单。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测试覆盖率达到课程要求，核心服务层建议达到 80% 以上。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准备压测脚本与结果分析，重点关注核心接口 P95 响应时间。</w:t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二、推荐技术栈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1"/>
        </w:rPr>
        <w:t>若团队成员熟悉 Java，推荐采用 Spring Boot + Vue 的前后端分离方案；若后端能力偏 Python，也可采用 FastAPI。为了课程设计的工程规范性和答辩解释便利性，首选方案如下。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推荐技术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Vue 3 + Vite + TypeScript + Element Plus / Naive UI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页面开发效率高，适合后台与数据看板。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后端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Spring Boot 3 + Spring Security + JWT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适合分层架构、权限控制和接口开发。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PostgreSQL 16 或 MySQL 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课程项目建议优先使用关系型数据库。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缓存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Redis 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可用于验证码、会话、热门门店或桌位状态缓存。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消息队列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RabbitMQ，可选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可用于订单异步处理；时间不足可不强制实现。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ECharts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用于运营端折线图、柱状图、饼图和排行榜。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接口文档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Swagger / Knife4j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方便前后端联调和文档截图。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测试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JUnit 5 + Mockito + Postman/Newman + k6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覆盖单元测试、接口测试和性能测试。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部署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Docker + docker-compose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满足一键起栈验收要求。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三、功能模块规划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3.1 用户与会员模块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注册、登录、JWT 鉴权、用户资料、会员等级、积分、用户撸猫偏好设置。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页面包括登录页、注册页、个人中心、偏好设置页。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建议数据表：users、roles、user_roles、member_profiles、member_points、user_preferences。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安全要求：密码必须加密存储，JWT 密钥不能写死，日志中不得输出 token 或敏感信息。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3.2 门店与桌位模块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门店列表、门店详情、桌位区域、桌位状态、预约时间段查询。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页面包括门店列表页、门店详情页、可视化选桌页、后台桌位管理页。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建议数据表：stores、table_areas、dining_tables、table_time_slots、table_status_logs。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桌位状态建议：AVAILABLE、RESERVED、OCCUPIED、CLEANING、DISABLED。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3.3 预约与点单模块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选择门店、日期和时间段，查询可用桌位，提交预约。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菜品浏览、购物车、点单、模拟支付。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建议数据表：reservations、reservation_items、menus、dishes、carts、orders、order_items、payments。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支付采用支付沙箱/模拟支付，不接入真实支付。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3.4 订单与履约模块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订单状态机建议：CREATED → PENDING_PAYMENT → PAID → ACCEPTED → IN_SERVICE → COMPLETED。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异常状态包括 CANCELLED、REFUNDING、REFUNDED、TIMEOUT_CLOSED。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功能包括订单创建、模拟支付、店员接单、服务状态流转、取消预约、改约、模拟退款。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3.5 店员后台模块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今日预约、接单、调整桌位状态、处理异常、查看订单、标记顾客到店、标记订单完成。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页面包括店员工作台、今日预约列表、桌位状态面板、订单处理页、异常告警页。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3.6 数据看板模块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门店营业额、预约量、订单量、翻台率、会员复购率、猫咪人气榜、菜品销量榜。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使用 ECharts 展示折线图、柱状图、饼图和排行榜。</w:t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四、猫咖特色功能设计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特色功能</w:t>
            </w:r>
          </w:p>
        </w:tc>
        <w:tc>
          <w:tcPr>
            <w:tcW w:type="dxa" w:w="1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实现方式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展示价值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猫咪电子档案卡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第一优先级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维护猫咪基础信息、性格标签、照片、今日状态、互动记录。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区别于普通餐饮系统。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用户撸猫偏好画像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第一优先级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用户选择安静陪伴、拍照打卡、亲子出行、怕猫抓等偏好标签。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为推荐功能提供依据。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猫咪与桌位推荐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第一优先级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基于用户偏好、猫咪标签、猫咪状态、桌位区域进行规则推荐。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答辩最容易体现创新点。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今日猫咪值班表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第二优先级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设置猫咪营业、休息、体检、暂不互动等状态。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体现动物福利和门店管理。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猫咪健康提醒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第二优先级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疫苗到期提醒、体重变化提醒、互动次数预警。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适合作为选做加分。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猫咪人气榜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第三优先级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根据互动评分、互动次数、收藏数计算人气分。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增强趣味性和看板展示效果。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sz w:val="21"/>
        </w:rPr>
        <w:t>推荐规则示例：如果用户偏好“安静陪伴”，则推荐安静区或靠窗区桌位，并推荐性格温顺、今日状态为营业中的猫咪；如果用户偏好“拍照打卡”，则推荐拍照区和适合拍照的活泼猫咪。推荐结果应展示推荐理由。</w:t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五、系统架构与工程结构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5.1 分层架构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1"/>
        </w:rPr>
        <w:t>系统采用前后端分离架构：前端 Vue 3 通过 REST API 调用后端服务；后端 Spring Boot 按 Controller、Service、Repository、Security、Scheduler 等层次组织；数据库采用 PostgreSQL/MySQL，Redis 用于缓存，Docker Compose 负责一键启动。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5.2 后端模块划分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auth：登录鉴权、JWT、权限控制。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user：用户、会员、积分、偏好。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store：门店、桌位、区域、时间段。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reservation：预约创建、取消、改约、可用桌位查询。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menu/order/payment：菜单、订单、订单项、支付沙箱。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cat：猫咪档案、猫咪标签、值班表、健康记录。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recommendation：规则推荐与推荐理由生成。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dashboard：运营统计、图表数据接口。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common：统一返回、异常处理、参数校验、工具类。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5.3 前端模块划分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login/register：登录与注册。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store/reservation/menu/order：顾客端主流程。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profile：个人中心与偏好设置。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staff：店员工作台。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catkeeper：猫咪管家工作台。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dashboard：运营数据看板。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api/router/stores/utils：接口封装、路由、状态管理和工具函数。</w:t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六、数据库核心表规划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领域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建议数据表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用户与权限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users、roles、user_roles、member_profiles、member_points、user_preferences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支撑登录、权限、会员、积分和偏好画像。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门店与桌位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stores、table_areas、dining_tables、table_time_slots、table_status_logs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支撑门店浏览、桌位状态和预约资源管理。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猫咪相关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cats、cat_tags、cat_tag_relations、cat_schedules、cat_health_records、cat_interaction_logs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支撑猫咪档案、标签、值班、健康和互动记录。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预约与订单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reservations、reservation_items、menus、dishes、orders、order_items、payments、reviews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支撑预约、点单、支付、履约和评价闭环。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运营统计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可实时统计，也可增加 daily_store_metrics 等聚合表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用于运营看板，提高查询效率。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七、14 天实施进度计划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306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主要任务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关键交付物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立项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D1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确认选题与团队分工；建立 Git 仓库；初始化前后端项目；填写申报表；完成开题报告初稿。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T-01、T-02、D-01、README、工程骨架。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前端能启动，后端能启动，数据库能连接。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需求分析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D2-D3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梳理用户角色；绘制业务流程、用例图、数据流；编写功能需求和非功能需求；冻结需求基线。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D-02 需求规格说明书 SRS。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需求不再大改，核心用例清晰。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系统设计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D4-D5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确定架构、模块、接口、权限模型；完成 ER 图、核心类图、流程图、推荐算法说明和 API 初稿。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D-03、D-04、D-05。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冻结数据库表和接口。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基础开发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D6-D7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实现登录鉴权、用户、门店、桌位、猫咪档案、菜品等基础数据模块。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基础功能代码、单元测试初稿、接口文档。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能登录，能看门店，能管理猫咪和基础数据。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核心闭环开发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D8-D9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实现预约、可用桌位查询、点单、模拟支付、订单状态流转、店员处理；接入规则推荐。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核心业务代码、推荐功能、店员后台。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能完整演示顾客预约点单到店员履约。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测试与压测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D10-D11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单元测试、接口测试、集成测试、性能测试、安全检查；编写测试报告。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D-06、k6/JMeter 脚本和结果。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核心服务测试覆盖率达标。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部署交付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D12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编写 Dockerfile、docker-compose.yml、初始化 SQL；准备演示账号；完成用户手册和部署手册。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D-07、D-08、演示数据。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docker compose 可一键启动。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答辩验收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D13-D14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整理文档；准备 PPT、视频脚本、团队互评、验收单；答辩演练；打 final-v1.0 标签。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D-09、D-10、D-11、T-04、T-05。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演示稳定，文档齐全。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八、团队分工建议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人数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主要职责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验收证据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组长/项目经理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进度管理、会议纪要、需求协调、答辩统筹、文档总审。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项目计划、周报、Issue、答辩材料。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后端负责人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接口开发、业务逻辑、权限、安全、Service 层测试。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后端提交记录、接口文档、测试用例。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前端负责人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顾客端、后台页面、UI 交互、图表展示。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前端提交记录、页面截图、演示流程。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数据库/架构/DevOps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数据库设计、Docker、CI/CD、部署、性能优化。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ER 图、DDL、docker-compose、部署手册。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测试/文档负责人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测试计划、测试报告、用户手册、截图、压测报告。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测试记录、压测脚本、用户手册、缺陷清单。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sz w:val="21"/>
        </w:rPr>
        <w:t>如果团队只有 4 人，可将“数据库/架构/DevOps”并入后端负责人，将“测试/文档”由组长和测试负责人共同承担。每位成员必须保留 Git 提交记录、文档参与记录和答辩可解释模块。</w:t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九、测试、压测与安全检查计划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9.1 功能测试范围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登录注册、角色权限、个人偏好设置。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门店浏览、桌位查询、猫咪档案展示。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预约创建、取消、改约、可用桌位查询。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菜品点单、模拟支付、订单状态流转。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店员接单、桌位调度、异常告警。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猫咪值班、健康档案、互动评价。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运营数据看板和统计图表。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9.2 单元测试重点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ReservationService：预约冲突、时间段校验、桌位锁定。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OrderService：订单创建、状态流转、取消与退款。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RecommendationService：偏好匹配、标签匹配、推荐理由生成。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PaymentService：模拟支付成功、失败、超时关闭。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CatService：猫咪状态、健康提醒、互动次数预警。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9.3 性能测试重点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测试目标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关注指标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登录接口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验证认证接口稳定性。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响应时间、错误率。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门店列表接口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验证高频查询性能。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P95、TPS、数据库查询耗时。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可用桌位查询接口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验证预约核心查询能力。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P95、缓存命中、并发稳定性。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创建预约接口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验证并发预约冲突处理。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错误率、锁冲突、数据一致性。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创建订单接口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验证交易流程稳定性。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P95、订单成功率。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9.4 安全检查重点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密码必须加密存储，不能明文保存。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JWT 设置合理过期时间，后端校验权限和角色。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禁止在代码注释、日志和提交记录中输出密钥、token 或验证码。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接口参数需要校验，防止 SQL 注入、越权访问和非法状态流转。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部署环境的数据库密码、JWT 密钥通过环境变量或配置文件隔离。</w:t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十、部署与交付要求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使用 docker-compose.yml 一键启动前端、后端、数据库和 Redis。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提供初始化 SQL 或迁移脚本，确保评委可以快速导入演示数据。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提供 README.md，说明启动步骤、默认账号、端口、常见问题。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提供用户手册，使用截图 + 步骤覆盖主要功能。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提供部署与运维手册，说明从零部署、日志查看、故障处理、数据备份。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准备演示账号：customer、staff、catkeeper、manager、operator、admin。</w:t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十一、答辩演示路线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顺序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演示内容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预计时间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讲解重点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顾客登录与偏好设置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 分钟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说明偏好画像如何影响推荐。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浏览门店与今日值班猫咪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 分钟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突出猫咖资源管理，不是普通餐饮系统。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智能推荐预约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 分钟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展示推荐桌位、推荐猫咪、推荐套餐和推荐理由。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点单与模拟支付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 分钟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展示预约与消费闭环。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店员后台处理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 分钟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展示接单、状态流转、桌位状态变化。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猫咪管家维护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 分钟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展示猫咪档案、健康状态和值班表。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运营数据看板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 分钟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展示预约量、订单量、营业额、翻台率和猫咪人气。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sz w:val="21"/>
        </w:rPr>
        <w:t>答辩问询准备重点：为什么选择该技术栈；系统最大瓶颈在哪里；如何处理并发预约冲突；推荐算法如何设计；测试覆盖率如何统计；AI 工具在项目中的使用比例和人工修订情况。</w:t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十二、风险与应对策略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应对策略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功能范围过大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核心流程无法完成。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先完成预约 + 点单 + 店员处理闭环，再做猫咪特色功能。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推荐实现难度高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算法做不出来或效果不稳定。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采用规则推荐，基于偏好标签、猫咪标签和桌位区域生成推荐理由。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前后端接口不一致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联调时间被拉长。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D5 前冻结接口文档，使用 Swagger/Knife4j 协调。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数据库反复修改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后端返工严重。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D5 冻结 ER 图和表结构，后续只做小范围迁移。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Docker 部署失败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验收无法启动。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D10 开始准备部署，不要等到 D12。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测试覆盖不足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程序评分被扣。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 D6 开始同步写 Service 层单元测试。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文档最后补写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文档与代码不一致。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每阶段当天完成对应文档初稿，代码变更同步更新文档。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答辩讲不清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个人贡献度受影响。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每位成员准备自己模块的设计理由、关键 Bug 和测试证据。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十三、最终验收清单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13.1 功能验收清单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顾客可以注册登录并设置撸猫偏好。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顾客可以浏览门店、查看猫咪档案和今日值班猫咪。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顾客可以选择时间段并预约桌位。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系统可以推荐桌位、猫咪和套餐，并展示推荐理由。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顾客可以点单、模拟支付并查看订单。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店员可以接单、调整桌位状态并完成订单履约。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猫咪管家可以维护猫咪档案、健康记录和值班状态。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运营端可以查看预约量、订单量、营业额、翻台率和猫咪人气榜。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13.2 工程验收清单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前端、后端、数据库、Redis 可以通过 docker compose 一键启动。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README、接口文档、初始化数据和演示账号完整。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没有将密码、token、密钥写入代码或日志。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Git 提交记录能够体现每位成员的贡献。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CI/CD 至少完成 lint、test 或 build 中的一项自动化流程。</w:t>
      </w:r>
    </w:p>
    <w:p>
      <w:pPr>
        <w:pStyle w:val="Heading2"/>
      </w:pPr>
      <w:r>
        <w:rPr>
          <w:rFonts w:ascii="Times New Roman" w:hAnsi="Times New Roman" w:eastAsia="黑体"/>
          <w:b/>
          <w:color w:val="2F5496"/>
          <w:sz w:val="28"/>
        </w:rPr>
        <w:t>13.3 文档验收清单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12 份产出文件齐全：开题、SRS、概要设计、详细设计、数据库设计、测试报告、用户手册、部署手册、总结报告、PPT、视频脚本、源码仓库。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5 份管理表单齐全：选题申报、团队组建、周进度、互评贡献度、验收单。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文档图表有编号和标题，内容与实际代码一致。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sz w:val="21"/>
        </w:rPr>
        <w:t>总结报告中如实填写 AI 工具使用申报。</w:t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十四、推荐最终实现范围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1"/>
        </w:rPr>
        <w:t>为了在课程设计周期内稳妥完成并取得较好展示效果，建议最终范围控制为：完成 6 个必做模块；选做功能重点完成“规则推荐”和“猫咪健康档案/值班表”；如果时间充足，再增加“猫咪人气榜与互动评价”。不建议优先投入微信小程序、真实支付、复杂机器学习模型或完整活动引擎。</w:t>
      </w:r>
    </w:p>
    <w:p>
      <w:pPr>
        <w:spacing w:line="360" w:lineRule="auto" w:after="120"/>
      </w:pPr>
      <w:r>
        <w:rPr>
          <w:rFonts w:ascii="Times New Roman" w:hAnsi="Times New Roman" w:eastAsia="宋体"/>
          <w:sz w:val="21"/>
        </w:rPr>
        <w:t>一句话执行方案：D1 建仓库和立项文档，D2-D3 冻结需求，D4-D5 冻结数据库和接口，D6-D7 完成登录、门店、桌位、猫咪基础数据，D8-D9 跑通预约点单订单闭环，D10-D11 做测试压测和安全检查，D12 做 Docker 部署和手册，D13-D14 做总结、PPT、视频和答辩演练。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《软件工程（课程设计）》— NekoCafé 智慧餐饮预约平台项目完成计划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