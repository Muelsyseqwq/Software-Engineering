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NekoCafé 智慧餐饮预约平台</w:t>
        <w:br/>
        <w:t>项目特色功能说明</w:t>
      </w:r>
    </w:p>
    <w:p>
      <w:pPr>
        <w:jc w:val="center"/>
      </w:pPr>
      <w:r>
        <w:rPr>
          <w:rFonts w:ascii="宋体" w:hAnsi="宋体" w:eastAsia="宋体"/>
          <w:sz w:val="22"/>
        </w:rPr>
        <w:t>第 3 组：杨昊田、陶浩然、张晓辉、赵禹昊、张森柏</w:t>
      </w:r>
    </w:p>
    <w:p>
      <w:pPr>
        <w:jc w:val="center"/>
      </w:pPr>
      <w:r>
        <w:rPr>
          <w:rFonts w:ascii="宋体" w:hAnsi="宋体" w:eastAsia="宋体"/>
          <w:sz w:val="22"/>
        </w:rPr>
        <w:t>指导教师：王升</w:t>
      </w:r>
    </w:p>
    <w:p/>
    <w:p>
      <w:pPr>
        <w:pStyle w:val="Heading1"/>
      </w:pPr>
      <w:r>
        <w:t>一、特色定位</w:t>
      </w:r>
    </w:p>
    <w:p>
      <w:pPr>
        <w:spacing w:line="300" w:lineRule="auto"/>
        <w:ind w:firstLine="440"/>
      </w:pPr>
      <w:r>
        <w:t>NekoCafé 智慧餐饮预约平台并不是一个普通的餐饮点单系统，而是面向猫咪主题餐厅经营场景设计的预约与运营管理平台。系统在完成门店浏览、桌位预约、菜品点单、订单履约、会员管理和运营数据看板等基础功能的同时，将猫咪主题餐厅的核心特色融入业务流程，使顾客在预约前、到店中和消费后都能获得具有猫咖特色的互动体验。</w:t>
      </w:r>
    </w:p>
    <w:p>
      <w:pPr>
        <w:spacing w:line="300" w:lineRule="auto"/>
        <w:ind w:firstLine="440"/>
      </w:pPr>
      <w:r>
        <w:t>本项目的特色设计主要围绕“猫咪档案、用户偏好、桌位推荐、猫咪排班、健康提醒、互动评价和运营分析”展开，目标是让系统既具备软件工程课程设计要求的完整业务闭环，又能体现猫咖场景下的趣味性、差异化和实际应用价值。</w:t>
      </w:r>
    </w:p>
    <w:p>
      <w:pPr>
        <w:pStyle w:val="Heading1"/>
      </w:pPr>
      <w:r>
        <w:t>二、核心特色功能</w:t>
      </w:r>
    </w:p>
    <w:p>
      <w:pPr>
        <w:pStyle w:val="Heading2"/>
      </w:pPr>
      <w:r>
        <w:t>1. 猫咪电子档案卡</w:t>
      </w:r>
    </w:p>
    <w:p>
      <w:pPr>
        <w:spacing w:line="300" w:lineRule="auto"/>
        <w:ind w:firstLine="440"/>
      </w:pPr>
      <w:r>
        <w:t>系统为每只猫咪建立独立的电子档案卡，用于展示和管理猫咪的基础信息、性格标签、健康状态和互动记录。顾客可以在预约前查看猫咪信息，了解猫咪性格和适合互动的方式；店员或猫咪管家可以在后台维护猫咪状态，辅助日常经营管理。</w:t>
      </w:r>
    </w:p>
    <w:p>
      <w:pPr>
        <w:pStyle w:val="ListBullet"/>
        <w:spacing w:line="288" w:lineRule="auto"/>
      </w:pPr>
      <w:r>
        <w:t>基础信息：猫咪姓名、品种、年龄、性别、照片、入店时间。</w:t>
      </w:r>
    </w:p>
    <w:p>
      <w:pPr>
        <w:pStyle w:val="ListBullet"/>
        <w:spacing w:line="288" w:lineRule="auto"/>
      </w:pPr>
      <w:r>
        <w:t>性格标签：粘人、高冷、活泼、安静、适合拍照、适合亲子、不喜欢被抱等。</w:t>
      </w:r>
    </w:p>
    <w:p>
      <w:pPr>
        <w:pStyle w:val="ListBullet"/>
        <w:spacing w:line="288" w:lineRule="auto"/>
      </w:pPr>
      <w:r>
        <w:t>健康信息：体重、疫苗记录、体检记录、过敏或特殊注意事项。</w:t>
      </w:r>
    </w:p>
    <w:p>
      <w:pPr>
        <w:pStyle w:val="ListBullet"/>
        <w:spacing w:line="288" w:lineRule="auto"/>
      </w:pPr>
      <w:r>
        <w:t>今日状态：营业中、休息中、体检中、暂不互动等。</w:t>
      </w:r>
    </w:p>
    <w:p>
      <w:pPr>
        <w:pStyle w:val="ListBullet"/>
        <w:spacing w:line="288" w:lineRule="auto"/>
      </w:pPr>
      <w:r>
        <w:t>互动记录：顾客评价、互动次数、人气指数等。</w:t>
      </w:r>
    </w:p>
    <w:p>
      <w:pPr>
        <w:pStyle w:val="Heading2"/>
      </w:pPr>
      <w:r>
        <w:t>2. 用户撸猫偏好画像</w:t>
      </w:r>
    </w:p>
    <w:p>
      <w:pPr>
        <w:spacing w:line="300" w:lineRule="auto"/>
        <w:ind w:firstLine="440"/>
      </w:pPr>
      <w:r>
        <w:t>用户在注册或预约时可以选择自己的互动偏好，系统根据偏好形成简单的用户画像。该功能能够让预约流程更加个性化，也为后续推荐桌位、猫咪互动区域和套餐提供依据。</w:t>
      </w:r>
    </w:p>
    <w:p>
      <w:pPr>
        <w:pStyle w:val="ListBullet"/>
        <w:spacing w:line="288" w:lineRule="auto"/>
      </w:pPr>
      <w:r>
        <w:t>偏好类型：喜欢安静陪伴型、喜欢活泼互动型、想拍照打卡、亲子出行、怕猫抓、对猫毛敏感等。</w:t>
      </w:r>
    </w:p>
    <w:p>
      <w:pPr>
        <w:pStyle w:val="ListBullet"/>
        <w:spacing w:line="288" w:lineRule="auto"/>
      </w:pPr>
      <w:r>
        <w:t>应用场景：系统可根据用户偏好推荐合适的互动区域、猫咪类型和菜品套餐。</w:t>
      </w:r>
    </w:p>
    <w:p>
      <w:pPr>
        <w:pStyle w:val="ListBullet"/>
        <w:spacing w:line="288" w:lineRule="auto"/>
      </w:pPr>
      <w:r>
        <w:t>实现方式：初期采用标签匹配和规则推荐，不依赖复杂 AI 模型，保证可实现性和稳定性。</w:t>
      </w:r>
    </w:p>
    <w:p>
      <w:pPr>
        <w:pStyle w:val="Heading2"/>
      </w:pPr>
      <w:r>
        <w:t>3. 基于偏好的猫咪与桌位推荐</w:t>
      </w:r>
    </w:p>
    <w:p>
      <w:pPr>
        <w:spacing w:line="300" w:lineRule="auto"/>
        <w:ind w:firstLine="440"/>
      </w:pPr>
      <w:r>
        <w:t>在用户选择预约时间和门店后，系统可以根据用户偏好、猫咪性格标签、猫咪今日状态以及桌位所属区域，为用户推荐合适的桌位和互动区域。例如，喜欢安静陪伴的用户可推荐靠窗安静区和性格温顺的猫咪；喜欢拍照打卡的用户可推荐拍照区和活泼上镜的猫咪。</w:t>
      </w:r>
    </w:p>
    <w:p>
      <w:pPr>
        <w:pStyle w:val="ListBullet"/>
        <w:spacing w:line="288" w:lineRule="auto"/>
      </w:pPr>
      <w:r>
        <w:t>推荐依据：用户偏好、猫咪性格、猫咪状态、桌位区域、预约时间段。</w:t>
      </w:r>
    </w:p>
    <w:p>
      <w:pPr>
        <w:pStyle w:val="ListBullet"/>
        <w:spacing w:line="288" w:lineRule="auto"/>
      </w:pPr>
      <w:r>
        <w:t>推荐结果：推荐桌位、推荐互动区域、推荐猫咪、推荐套餐。</w:t>
      </w:r>
    </w:p>
    <w:p>
      <w:pPr>
        <w:pStyle w:val="ListBullet"/>
        <w:spacing w:line="288" w:lineRule="auto"/>
      </w:pPr>
      <w:r>
        <w:t>推荐解释：系统可展示“推荐理由”，例如“该区域较安静，适合喜欢安静陪伴的用户”。</w:t>
      </w:r>
    </w:p>
    <w:p>
      <w:pPr>
        <w:pStyle w:val="Heading2"/>
      </w:pPr>
      <w:r>
        <w:t>4. 今日猫咪值班表</w:t>
      </w:r>
    </w:p>
    <w:p>
      <w:pPr>
        <w:spacing w:line="300" w:lineRule="auto"/>
        <w:ind w:firstLine="440"/>
      </w:pPr>
      <w:r>
        <w:t>猫咪主题餐厅中的猫咪并不适合全天候高强度互动，因此系统设计“今日猫咪值班表”功能，帮助店员安排猫咪的营业、休息和体检状态。顾客也可以在前台页面看到今日值班猫咪，增强预约兴趣和到店期待。</w:t>
      </w:r>
    </w:p>
    <w:p>
      <w:pPr>
        <w:pStyle w:val="ListBullet"/>
        <w:spacing w:line="288" w:lineRule="auto"/>
      </w:pPr>
      <w:r>
        <w:t>前台展示：今日值班猫咪、今日休息猫咪、推荐互动区域。</w:t>
      </w:r>
    </w:p>
    <w:p>
      <w:pPr>
        <w:pStyle w:val="ListBullet"/>
        <w:spacing w:line="288" w:lineRule="auto"/>
      </w:pPr>
      <w:r>
        <w:t>后台管理：店员或猫咪管家可调整猫咪状态和互动区域。</w:t>
      </w:r>
    </w:p>
    <w:p>
      <w:pPr>
        <w:pStyle w:val="ListBullet"/>
        <w:spacing w:line="288" w:lineRule="auto"/>
      </w:pPr>
      <w:r>
        <w:t>业务价值：避免猫咪过度互动，提升动物福利和门店管理效率。</w:t>
      </w:r>
    </w:p>
    <w:p>
      <w:pPr>
        <w:pStyle w:val="Heading2"/>
      </w:pPr>
      <w:r>
        <w:t>5. 猫咪健康提醒与互动次数预警</w:t>
      </w:r>
    </w:p>
    <w:p>
      <w:pPr>
        <w:spacing w:line="300" w:lineRule="auto"/>
        <w:ind w:firstLine="440"/>
      </w:pPr>
      <w:r>
        <w:t>系统可为猫咪管家提供简单的健康提醒功能。例如，当猫咪疫苗即将到期、体重变化异常或当日互动次数过多时，系统在后台给出提醒，帮助工作人员及时处理。该功能体现了猫咖场景下对动物健康和可持续经营的关注。</w:t>
      </w:r>
    </w:p>
    <w:p>
      <w:pPr>
        <w:pStyle w:val="ListBullet"/>
        <w:spacing w:line="288" w:lineRule="auto"/>
      </w:pPr>
      <w:r>
        <w:t>疫苗提醒：记录疫苗日期，到期前提醒猫咪管家。</w:t>
      </w:r>
    </w:p>
    <w:p>
      <w:pPr>
        <w:pStyle w:val="ListBullet"/>
        <w:spacing w:line="288" w:lineRule="auto"/>
      </w:pPr>
      <w:r>
        <w:t>体重趋势：记录体重变化，支持趋势查看。</w:t>
      </w:r>
    </w:p>
    <w:p>
      <w:pPr>
        <w:pStyle w:val="ListBullet"/>
        <w:spacing w:line="288" w:lineRule="auto"/>
      </w:pPr>
      <w:r>
        <w:t>互动预警：当日互动次数超过阈值时，建议安排猫咪休息。</w:t>
      </w:r>
    </w:p>
    <w:p>
      <w:pPr>
        <w:pStyle w:val="ListBullet"/>
        <w:spacing w:line="288" w:lineRule="auto"/>
      </w:pPr>
      <w:r>
        <w:t>异常状态：支持标记生病、体检、休息等状态，避免继续被预约互动。</w:t>
      </w:r>
    </w:p>
    <w:p>
      <w:pPr>
        <w:pStyle w:val="Heading2"/>
      </w:pPr>
      <w:r>
        <w:t>6. 猫咪人气榜与互动评价</w:t>
      </w:r>
    </w:p>
    <w:p>
      <w:pPr>
        <w:spacing w:line="300" w:lineRule="auto"/>
        <w:ind w:firstLine="440"/>
      </w:pPr>
      <w:r>
        <w:t>顾客消费完成后，不仅可以评价菜品和服务，还可以评价猫咪互动体验。系统根据评价、互动次数和收藏情况生成猫咪人气榜，为顾客提供趣味展示，也为运营人员分析用户偏好提供数据依据。</w:t>
      </w:r>
    </w:p>
    <w:p>
      <w:pPr>
        <w:pStyle w:val="ListBullet"/>
        <w:spacing w:line="288" w:lineRule="auto"/>
      </w:pPr>
      <w:r>
        <w:t>评价维度：环境评分、菜品评分、服务评分、猫咪互动评分。</w:t>
      </w:r>
    </w:p>
    <w:p>
      <w:pPr>
        <w:pStyle w:val="ListBullet"/>
        <w:spacing w:line="288" w:lineRule="auto"/>
      </w:pPr>
      <w:r>
        <w:t>人气榜单：本周最受欢迎猫咪、最治愈猫咪、最适合拍照猫咪等。</w:t>
      </w:r>
    </w:p>
    <w:p>
      <w:pPr>
        <w:pStyle w:val="ListBullet"/>
        <w:spacing w:line="288" w:lineRule="auto"/>
      </w:pPr>
      <w:r>
        <w:t>运营价值：帮助门店了解用户偏好，优化猫咪排班和活动设计。</w:t>
      </w:r>
    </w:p>
    <w:p>
      <w:pPr>
        <w:pStyle w:val="Heading2"/>
      </w:pPr>
      <w:r>
        <w:t>7. 猫咪生日与主题活动</w:t>
      </w:r>
    </w:p>
    <w:p>
      <w:pPr>
        <w:spacing w:line="300" w:lineRule="auto"/>
        <w:ind w:firstLine="440"/>
      </w:pPr>
      <w:r>
        <w:t>系统可以围绕猫咪生日、节日或门店活动设计主题营销功能。例如猫咪生日周推出限定套餐、会员积分活动或主题桌位预约。该功能可以作为运营端的扩展能力，也能增强项目的展示趣味性。</w:t>
      </w:r>
    </w:p>
    <w:p>
      <w:pPr>
        <w:pStyle w:val="ListBullet"/>
        <w:spacing w:line="288" w:lineRule="auto"/>
      </w:pPr>
      <w:r>
        <w:t>猫咪生日提醒：在首页或运营后台提示即将生日的猫咪。</w:t>
      </w:r>
    </w:p>
    <w:p>
      <w:pPr>
        <w:pStyle w:val="ListBullet"/>
        <w:spacing w:line="288" w:lineRule="auto"/>
      </w:pPr>
      <w:r>
        <w:t>主题活动：支持设置生日套餐、限定优惠、互动打卡活动。</w:t>
      </w:r>
    </w:p>
    <w:p>
      <w:pPr>
        <w:pStyle w:val="ListBullet"/>
        <w:spacing w:line="288" w:lineRule="auto"/>
      </w:pPr>
      <w:r>
        <w:t>会员联动：用户参与活动可获得积分或徽章。</w:t>
      </w:r>
    </w:p>
    <w:p>
      <w:pPr>
        <w:pStyle w:val="Heading1"/>
      </w:pPr>
      <w:r>
        <w:t>三、与普通餐饮系统的区别</w:t>
      </w:r>
    </w:p>
    <w:tbl>
      <w:tblPr>
        <w:tblStyle w:val="TableGrid"/>
        <w:tblW w:type="auto" w:w="0"/>
        <w:tblLook w:firstColumn="1" w:firstRow="1" w:lastColumn="0" w:lastRow="0" w:noHBand="0" w:noVBand="1" w:val="04A0"/>
      </w:tblPr>
      <w:tblGrid>
        <w:gridCol w:w="2880"/>
        <w:gridCol w:w="2880"/>
        <w:gridCol w:w="2880"/>
      </w:tblGrid>
      <w:tr>
        <w:tc>
          <w:tcPr>
            <w:tcW w:type="dxa" w:w="2880"/>
          </w:tcPr>
          <w:p>
            <w:r>
              <w:t>对比项</w:t>
            </w:r>
          </w:p>
        </w:tc>
        <w:tc>
          <w:tcPr>
            <w:tcW w:type="dxa" w:w="2880"/>
          </w:tcPr>
          <w:p>
            <w:r>
              <w:t>普通餐饮系统</w:t>
            </w:r>
          </w:p>
        </w:tc>
        <w:tc>
          <w:tcPr>
            <w:tcW w:type="dxa" w:w="2880"/>
          </w:tcPr>
          <w:p>
            <w:r>
              <w:t>NekoCafé 特色设计</w:t>
            </w:r>
          </w:p>
        </w:tc>
      </w:tr>
      <w:tr>
        <w:tc>
          <w:tcPr>
            <w:tcW w:type="dxa" w:w="2880"/>
          </w:tcPr>
          <w:p>
            <w:r>
              <w:t>预约目标</w:t>
            </w:r>
          </w:p>
        </w:tc>
        <w:tc>
          <w:tcPr>
            <w:tcW w:type="dxa" w:w="2880"/>
          </w:tcPr>
          <w:p>
            <w:r>
              <w:t>主要预约桌位或排号</w:t>
            </w:r>
          </w:p>
        </w:tc>
        <w:tc>
          <w:tcPr>
            <w:tcW w:type="dxa" w:w="2880"/>
          </w:tcPr>
          <w:p>
            <w:r>
              <w:t>预约桌位的同时匹配猫咪互动区域和体验类型</w:t>
            </w:r>
          </w:p>
        </w:tc>
      </w:tr>
      <w:tr>
        <w:tc>
          <w:tcPr>
            <w:tcW w:type="dxa" w:w="2880"/>
          </w:tcPr>
          <w:p>
            <w:r>
              <w:t>用户信息</w:t>
            </w:r>
          </w:p>
        </w:tc>
        <w:tc>
          <w:tcPr>
            <w:tcW w:type="dxa" w:w="2880"/>
          </w:tcPr>
          <w:p>
            <w:r>
              <w:t>普通会员信息、积分、订单</w:t>
            </w:r>
          </w:p>
        </w:tc>
        <w:tc>
          <w:tcPr>
            <w:tcW w:type="dxa" w:w="2880"/>
          </w:tcPr>
          <w:p>
            <w:r>
              <w:t>增加撸猫偏好画像，用于推荐互动区域和猫咪</w:t>
            </w:r>
          </w:p>
        </w:tc>
      </w:tr>
      <w:tr>
        <w:tc>
          <w:tcPr>
            <w:tcW w:type="dxa" w:w="2880"/>
          </w:tcPr>
          <w:p>
            <w:r>
              <w:t>门店资源</w:t>
            </w:r>
          </w:p>
        </w:tc>
        <w:tc>
          <w:tcPr>
            <w:tcW w:type="dxa" w:w="2880"/>
          </w:tcPr>
          <w:p>
            <w:r>
              <w:t>桌位、菜品、员工</w:t>
            </w:r>
          </w:p>
        </w:tc>
        <w:tc>
          <w:tcPr>
            <w:tcW w:type="dxa" w:w="2880"/>
          </w:tcPr>
          <w:p>
            <w:r>
              <w:t>增加猫咪档案、猫咪状态、猫咪排班</w:t>
            </w:r>
          </w:p>
        </w:tc>
      </w:tr>
      <w:tr>
        <w:tc>
          <w:tcPr>
            <w:tcW w:type="dxa" w:w="2880"/>
          </w:tcPr>
          <w:p>
            <w:r>
              <w:t>推荐逻辑</w:t>
            </w:r>
          </w:p>
        </w:tc>
        <w:tc>
          <w:tcPr>
            <w:tcW w:type="dxa" w:w="2880"/>
          </w:tcPr>
          <w:p>
            <w:r>
              <w:t>推荐菜品或优惠活动</w:t>
            </w:r>
          </w:p>
        </w:tc>
        <w:tc>
          <w:tcPr>
            <w:tcW w:type="dxa" w:w="2880"/>
          </w:tcPr>
          <w:p>
            <w:r>
              <w:t>根据用户偏好与猫咪性格标签推荐桌位、猫咪和套餐</w:t>
            </w:r>
          </w:p>
        </w:tc>
      </w:tr>
      <w:tr>
        <w:tc>
          <w:tcPr>
            <w:tcW w:type="dxa" w:w="2880"/>
          </w:tcPr>
          <w:p>
            <w:r>
              <w:t>后台管理</w:t>
            </w:r>
          </w:p>
        </w:tc>
        <w:tc>
          <w:tcPr>
            <w:tcW w:type="dxa" w:w="2880"/>
          </w:tcPr>
          <w:p>
            <w:r>
              <w:t>订单、菜品、桌位管理</w:t>
            </w:r>
          </w:p>
        </w:tc>
        <w:tc>
          <w:tcPr>
            <w:tcW w:type="dxa" w:w="2880"/>
          </w:tcPr>
          <w:p>
            <w:r>
              <w:t>增加猫咪健康管理、互动预警和值班管理</w:t>
            </w:r>
          </w:p>
        </w:tc>
      </w:tr>
      <w:tr>
        <w:tc>
          <w:tcPr>
            <w:tcW w:type="dxa" w:w="2880"/>
          </w:tcPr>
          <w:p>
            <w:r>
              <w:t>运营分析</w:t>
            </w:r>
          </w:p>
        </w:tc>
        <w:tc>
          <w:tcPr>
            <w:tcW w:type="dxa" w:w="2880"/>
          </w:tcPr>
          <w:p>
            <w:r>
              <w:t>营业额、订单量、复购率</w:t>
            </w:r>
          </w:p>
        </w:tc>
        <w:tc>
          <w:tcPr>
            <w:tcW w:type="dxa" w:w="2880"/>
          </w:tcPr>
          <w:p>
            <w:r>
              <w:t>增加猫咪人气、互动评价和体验满意度分析</w:t>
            </w:r>
          </w:p>
        </w:tc>
      </w:tr>
    </w:tbl>
    <w:p>
      <w:pPr>
        <w:pStyle w:val="Heading1"/>
      </w:pPr>
      <w:r>
        <w:t>四、建议优先实现范围</w:t>
      </w:r>
    </w:p>
    <w:p>
      <w:pPr>
        <w:spacing w:line="300" w:lineRule="auto"/>
        <w:ind w:firstLine="440"/>
      </w:pPr>
      <w:r>
        <w:t>考虑到课程设计时间和开发难度，项目特色功能应分阶段实现，优先保证核心业务闭环稳定运行，再实现最能体现猫咖特色且实现成本可控的功能。</w:t>
      </w:r>
    </w:p>
    <w:p>
      <w:pPr>
        <w:pStyle w:val="ListNumber"/>
        <w:spacing w:line="288" w:lineRule="auto"/>
      </w:pPr>
      <w:r>
        <w:t>第一优先级：猫咪电子档案卡、今日猫咪值班表、用户撸猫偏好画像。</w:t>
      </w:r>
    </w:p>
    <w:p>
      <w:pPr>
        <w:pStyle w:val="ListNumber"/>
        <w:spacing w:line="288" w:lineRule="auto"/>
      </w:pPr>
      <w:r>
        <w:t>第二优先级：基于偏好的猫咪与桌位推荐、推荐理由展示、互动评价。</w:t>
      </w:r>
    </w:p>
    <w:p>
      <w:pPr>
        <w:pStyle w:val="ListNumber"/>
        <w:spacing w:line="288" w:lineRule="auto"/>
      </w:pPr>
      <w:r>
        <w:t>第三优先级：猫咪健康提醒、人气榜、生日主题活动。</w:t>
      </w:r>
    </w:p>
    <w:p>
      <w:pPr>
        <w:spacing w:line="300" w:lineRule="auto"/>
        <w:ind w:firstLine="440"/>
      </w:pPr>
      <w:r>
        <w:t>其中，猫咪电子档案卡和基于偏好的桌位推荐建议作为本项目的主要特色亮点；健康提醒、人气榜和主题活动可以作为选做功能或后续扩展功能，根据项目进度灵活取舍。</w:t>
      </w:r>
    </w:p>
    <w:p>
      <w:pPr>
        <w:pStyle w:val="Heading1"/>
      </w:pPr>
      <w:r>
        <w:t>五、对老师的简要说明口径</w:t>
      </w:r>
    </w:p>
    <w:p>
      <w:pPr>
        <w:spacing w:line="300" w:lineRule="auto"/>
        <w:ind w:firstLine="440"/>
      </w:pPr>
      <w:r>
        <w:t>如果老师询问本项目的特色，可以概括为：本项目在普通餐饮预约和点单系统的基础上，结合猫咖经营场景增加了猫咪电子档案、用户撸猫偏好、猫咪与桌位推荐、今日猫咪值班表、健康提醒和互动评价等功能。顾客不仅可以预约座位和点餐，还可以根据自己的偏好选择适合的猫咪互动区域；店员和猫咪管家也可以管理猫咪状态、健康信息和排班情况。因此，该系统更贴近猫咪主题餐厅的真实业务，而不是普通餐饮系统的简单改版。</w:t>
      </w:r>
    </w:p>
    <w:p>
      <w:pPr>
        <w:pStyle w:val="Heading1"/>
      </w:pPr>
      <w:r>
        <w:t>六、预期展示流程</w:t>
      </w:r>
    </w:p>
    <w:p>
      <w:pPr>
        <w:pStyle w:val="ListNumber"/>
        <w:spacing w:line="288" w:lineRule="auto"/>
      </w:pPr>
      <w:r>
        <w:t>顾客注册登录，填写或选择撸猫偏好。</w:t>
      </w:r>
    </w:p>
    <w:p>
      <w:pPr>
        <w:pStyle w:val="ListNumber"/>
        <w:spacing w:line="288" w:lineRule="auto"/>
      </w:pPr>
      <w:r>
        <w:t>顾客浏览门店，查看今日值班猫咪和推荐互动区域。</w:t>
      </w:r>
    </w:p>
    <w:p>
      <w:pPr>
        <w:pStyle w:val="ListNumber"/>
        <w:spacing w:line="288" w:lineRule="auto"/>
      </w:pPr>
      <w:r>
        <w:t>顾客选择预约时间，系统根据偏好推荐桌位、猫咪互动区域和套餐。</w:t>
      </w:r>
    </w:p>
    <w:p>
      <w:pPr>
        <w:pStyle w:val="ListNumber"/>
        <w:spacing w:line="288" w:lineRule="auto"/>
      </w:pPr>
      <w:r>
        <w:t>顾客提交预约并完成点单，系统生成订单。</w:t>
      </w:r>
    </w:p>
    <w:p>
      <w:pPr>
        <w:pStyle w:val="ListNumber"/>
        <w:spacing w:line="288" w:lineRule="auto"/>
      </w:pPr>
      <w:r>
        <w:t>店员后台处理预约和订单，调整桌位与猫咪状态。</w:t>
      </w:r>
    </w:p>
    <w:p>
      <w:pPr>
        <w:pStyle w:val="ListNumber"/>
        <w:spacing w:line="288" w:lineRule="auto"/>
      </w:pPr>
      <w:r>
        <w:t>猫咪管家查看猫咪档案、今日状态和健康提醒。</w:t>
      </w:r>
    </w:p>
    <w:p>
      <w:pPr>
        <w:pStyle w:val="ListNumber"/>
        <w:spacing w:line="288" w:lineRule="auto"/>
      </w:pPr>
      <w:r>
        <w:t>运营端查看预约量、订单量、猫咪人气和互动评价等数据看板。</w:t>
      </w:r>
    </w:p>
    <w:p>
      <w:pPr>
        <w:pStyle w:val="Heading1"/>
      </w:pPr>
      <w:r>
        <w:t>七、总结</w:t>
      </w:r>
    </w:p>
    <w:p>
      <w:pPr>
        <w:spacing w:line="300" w:lineRule="auto"/>
        <w:ind w:firstLine="440"/>
      </w:pPr>
      <w:r>
        <w:t>NekoCafé 智慧餐饮预约平台的特色在于将猫咪主题元素深度融入预约、点单、后台管理和运营分析流程中。通过猫咪档案、偏好推荐、值班排班、健康提醒和互动评价等功能，系统能够体现猫咖场景的差异化需求，同时保持课程设计项目的可实现性。项目在完成基础业务闭环的基础上，能够展示一定的创新性、趣味性和工程设计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